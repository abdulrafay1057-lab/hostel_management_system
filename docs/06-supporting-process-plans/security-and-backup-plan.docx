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Security and Backup Plan</w:t>
      </w:r>
    </w:p>
    <w:p>
      <w:pPr>
        <w:pStyle w:val="Heading1"/>
      </w:pPr>
      <w:r>
        <w:t>Security Controls</w:t>
      </w:r>
    </w:p>
    <w:p>
      <w:pPr>
        <w:pStyle w:val="ListBullet"/>
      </w:pPr>
      <w:r>
        <w:t>Authentication — invalid username and password are rejected.</w:t>
      </w:r>
    </w:p>
    <w:p>
      <w:pPr>
        <w:pStyle w:val="ListBullet"/>
      </w:pPr>
      <w:r>
        <w:t>Authorization — users cannot access functions outside their role.</w:t>
      </w:r>
    </w:p>
    <w:p>
      <w:pPr>
        <w:pStyle w:val="ListBullet"/>
      </w:pPr>
      <w:r>
        <w:t>Password Storage — passwords are not stored as plain text.</w:t>
      </w:r>
    </w:p>
    <w:p>
      <w:pPr>
        <w:pStyle w:val="ListBullet"/>
      </w:pPr>
      <w:r>
        <w:t>Session Management — inactive sessions expire.</w:t>
      </w:r>
    </w:p>
    <w:p>
      <w:pPr>
        <w:pStyle w:val="ListBullet"/>
      </w:pPr>
      <w:r>
        <w:t>Input Validation — invalid data and unsafe input are rejected.</w:t>
      </w:r>
    </w:p>
    <w:p>
      <w:pPr>
        <w:pStyle w:val="ListBullet"/>
      </w:pPr>
      <w:r>
        <w:t>File Upload — unsupported files are blocked.</w:t>
      </w:r>
    </w:p>
    <w:p>
      <w:pPr>
        <w:pStyle w:val="ListBullet"/>
      </w:pPr>
      <w:r>
        <w:t>Audit Logging — important administrative actions are recorded.</w:t>
      </w:r>
    </w:p>
    <w:p>
      <w:pPr>
        <w:pStyle w:val="ListBullet"/>
      </w:pPr>
      <w:r>
        <w:t>Data Privacy — students cannot view other students' private records.</w:t>
      </w:r>
    </w:p>
    <w:p>
      <w:pPr>
        <w:pStyle w:val="Heading1"/>
      </w:pPr>
      <w:r>
        <w:t>Backup</w:t>
      </w:r>
    </w:p>
    <w:p>
      <w:pPr>
        <w:pStyle w:val="ListBullet"/>
      </w:pPr>
      <w:r>
        <w:t>Database backup can be created and restored.</w:t>
      </w:r>
    </w:p>
    <w:p>
      <w:pPr>
        <w:pStyle w:val="ListBullet"/>
      </w:pPr>
      <w:r>
        <w:t>Regular backups are identified as the solution for the data-loss risk.</w:t>
      </w:r>
    </w:p>
    <w:p>
      <w:pPr>
        <w:pStyle w:val="ListBullet"/>
      </w:pPr>
      <w:r>
        <w:t>Backup procedures are included in Increment 4 administrative features.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