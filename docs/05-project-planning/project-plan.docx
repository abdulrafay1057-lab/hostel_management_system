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</w:t>
      </w:r>
    </w:p>
    <w:p>
      <w:pPr>
        <w:pStyle w:val="Heading1"/>
      </w:pPr>
      <w:r>
        <w:t>Development Model</w:t>
      </w:r>
    </w:p>
    <w:p>
      <w:r>
        <w:t>The project will use the Incremental Software Development Model. The system will be developed in small stages, with each stage adding new functions.</w:t>
      </w:r>
    </w:p>
    <w:p>
      <w:pPr>
        <w:pStyle w:val="Heading1"/>
      </w:pPr>
      <w:r>
        <w:t>Project Increments</w:t>
      </w:r>
    </w:p>
    <w:p>
      <w:pPr>
        <w:pStyle w:val="ListBullet"/>
      </w:pPr>
      <w:r>
        <w:t>Increment 1: Student Application Module — login, student profile, hostel application and application tracking.</w:t>
      </w:r>
    </w:p>
    <w:p>
      <w:pPr>
        <w:pStyle w:val="ListBullet"/>
      </w:pPr>
      <w:r>
        <w:t>Increment 2: Room-Allotment Module — hostel records, room records, bed records, application review and room allotment.</w:t>
      </w:r>
    </w:p>
    <w:p>
      <w:pPr>
        <w:pStyle w:val="ListBullet"/>
      </w:pPr>
      <w:r>
        <w:t>Increment 3: Resident Services — renewal requests, complaints, fee records and notices.</w:t>
      </w:r>
    </w:p>
    <w:p>
      <w:pPr>
        <w:pStyle w:val="ListBullet"/>
      </w:pPr>
      <w:r>
        <w:t>Increment 4: Administrative Features — visitor records, reports, audit logs and backup procedures.</w:t>
      </w:r>
    </w:p>
    <w:p>
      <w:pPr>
        <w:pStyle w:val="Heading1"/>
      </w:pPr>
      <w:r>
        <w:t>Project Phases and Outputs</w:t>
      </w:r>
    </w:p>
    <w:p>
      <w:pPr>
        <w:pStyle w:val="ListBullet"/>
      </w:pPr>
      <w:r>
        <w:t>Planning — define objectives, scope and schedule — Project Plan.</w:t>
      </w:r>
    </w:p>
    <w:p>
      <w:pPr>
        <w:pStyle w:val="ListBullet"/>
      </w:pPr>
      <w:r>
        <w:t>Requirements Analysis — gather and document requirements — SRS Document.</w:t>
      </w:r>
    </w:p>
    <w:p>
      <w:pPr>
        <w:pStyle w:val="ListBullet"/>
      </w:pPr>
      <w:r>
        <w:t>Design — create diagrams, database and interfaces — Design Document.</w:t>
      </w:r>
    </w:p>
    <w:p>
      <w:pPr>
        <w:pStyle w:val="ListBullet"/>
      </w:pPr>
      <w:r>
        <w:t>Implementation — develop system modules — Working System.</w:t>
      </w:r>
    </w:p>
    <w:p>
      <w:pPr>
        <w:pStyle w:val="ListBullet"/>
      </w:pPr>
      <w:r>
        <w:t>Testing — test features and error cases — Test Report.</w:t>
      </w:r>
    </w:p>
    <w:p>
      <w:pPr>
        <w:pStyle w:val="ListBullet"/>
      </w:pPr>
      <w:r>
        <w:t>Deployment — install the application — Deployed System.</w:t>
      </w:r>
    </w:p>
    <w:p>
      <w:pPr>
        <w:pStyle w:val="ListBullet"/>
      </w:pPr>
      <w:r>
        <w:t>Maintenance — fix errors and add improvements — Updated Versions.</w:t>
      </w:r>
    </w:p>
    <w:p>
      <w:pPr>
        <w:pStyle w:val="Heading1"/>
      </w:pPr>
      <w:r>
        <w:t>Implementation Activities</w:t>
      </w:r>
    </w:p>
    <w:p>
      <w:pPr>
        <w:pStyle w:val="ListBullet"/>
      </w:pPr>
      <w:r>
        <w:t>Create the database.</w:t>
      </w:r>
    </w:p>
    <w:p>
      <w:pPr>
        <w:pStyle w:val="ListBullet"/>
      </w:pPr>
      <w:r>
        <w:t>Develop login and role-based access.</w:t>
      </w:r>
    </w:p>
    <w:p>
      <w:pPr>
        <w:pStyle w:val="ListBullet"/>
      </w:pPr>
      <w:r>
        <w:t>Develop student profiles.</w:t>
      </w:r>
    </w:p>
    <w:p>
      <w:pPr>
        <w:pStyle w:val="ListBullet"/>
      </w:pPr>
      <w:r>
        <w:t>Develop hostel applications.</w:t>
      </w:r>
    </w:p>
    <w:p>
      <w:pPr>
        <w:pStyle w:val="ListBullet"/>
      </w:pPr>
      <w:r>
        <w:t>Develop hostel, room and bed records.</w:t>
      </w:r>
    </w:p>
    <w:p>
      <w:pPr>
        <w:pStyle w:val="ListBullet"/>
      </w:pPr>
      <w:r>
        <w:t>Develop room-allotment functions.</w:t>
      </w:r>
    </w:p>
    <w:p>
      <w:pPr>
        <w:pStyle w:val="ListBullet"/>
      </w:pPr>
      <w:r>
        <w:t>Develop complaint handling.</w:t>
      </w:r>
    </w:p>
    <w:p>
      <w:pPr>
        <w:pStyle w:val="ListBullet"/>
      </w:pPr>
      <w:r>
        <w:t>Develop fee management.</w:t>
      </w:r>
    </w:p>
    <w:p>
      <w:pPr>
        <w:pStyle w:val="ListBullet"/>
      </w:pPr>
      <w:r>
        <w:t>Develop visitor records.</w:t>
      </w:r>
    </w:p>
    <w:p>
      <w:pPr>
        <w:pStyle w:val="ListBullet"/>
      </w:pPr>
      <w:r>
        <w:t>Develop reports.</w:t>
      </w:r>
    </w:p>
    <w:p>
      <w:pPr>
        <w:pStyle w:val="ListBullet"/>
      </w:pPr>
      <w:r>
        <w:t>Connect all modules.</w:t>
      </w:r>
    </w:p>
    <w:p>
      <w:pPr>
        <w:pStyle w:val="ListBullet"/>
      </w:pPr>
      <w:r>
        <w:t>Test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