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and Role Plan</w:t>
      </w:r>
    </w:p>
    <w:p>
      <w:pPr>
        <w:pStyle w:val="Heading1"/>
      </w:pPr>
      <w:r>
        <w:t>System Users and Responsibilities</w:t>
      </w:r>
    </w:p>
    <w:p>
      <w:pPr>
        <w:pStyle w:val="ListBullet"/>
      </w:pPr>
      <w:r>
        <w:t>Student — submit applications, track status, view allotment, submit complaints and read notices.</w:t>
      </w:r>
    </w:p>
    <w:p>
      <w:pPr>
        <w:pStyle w:val="ListBullet"/>
      </w:pPr>
      <w:r>
        <w:t>Hostel Office Staff — review applications, verify records, manage payments and generate reports.</w:t>
      </w:r>
    </w:p>
    <w:p>
      <w:pPr>
        <w:pStyle w:val="ListBullet"/>
      </w:pPr>
      <w:r>
        <w:t>Warden — approve requests, allocate rooms, manage complaints and publish notices.</w:t>
      </w:r>
    </w:p>
    <w:p>
      <w:pPr>
        <w:pStyle w:val="ListBullet"/>
      </w:pPr>
      <w:r>
        <w:t>Security Staff — record visitor entry and exit.</w:t>
      </w:r>
    </w:p>
    <w:p>
      <w:pPr>
        <w:pStyle w:val="ListBullet"/>
      </w:pPr>
      <w:r>
        <w:t>System Administrator — manage users, roles, settings and backups.</w:t>
      </w:r>
    </w:p>
    <w:p>
      <w:pPr>
        <w:pStyle w:val="ListBullet"/>
      </w:pPr>
      <w:r>
        <w:t>University Management — view summary reports and statistics.</w:t>
      </w:r>
    </w:p>
    <w:p>
      <w:pPr>
        <w:pStyle w:val="Heading1"/>
      </w:pPr>
      <w:r>
        <w:t>Development Tools and Technologies</w:t>
      </w:r>
    </w:p>
    <w:p>
      <w:pPr>
        <w:pStyle w:val="ListBullet"/>
      </w:pPr>
      <w:r>
        <w:t>HTML, CSS and Bootstrap — responsive web pages.</w:t>
      </w:r>
    </w:p>
    <w:p>
      <w:pPr>
        <w:pStyle w:val="ListBullet"/>
      </w:pPr>
      <w:r>
        <w:t>JavaScript — form validation and interactivity.</w:t>
      </w:r>
    </w:p>
    <w:p>
      <w:pPr>
        <w:pStyle w:val="ListBullet"/>
      </w:pPr>
      <w:r>
        <w:t>Laravel, Django or ASP.NET Core — application logic.</w:t>
      </w:r>
    </w:p>
    <w:p>
      <w:pPr>
        <w:pStyle w:val="ListBullet"/>
      </w:pPr>
      <w:r>
        <w:t>MySQL or PostgreSQL — database.</w:t>
      </w:r>
    </w:p>
    <w:p>
      <w:pPr>
        <w:pStyle w:val="ListBullet"/>
      </w:pPr>
      <w:r>
        <w:t>PlantUML — UML diagrams.</w:t>
      </w:r>
    </w:p>
    <w:p>
      <w:pPr>
        <w:pStyle w:val="ListBullet"/>
      </w:pPr>
      <w:r>
        <w:t>Visual Studio Code — source-code development.</w:t>
      </w:r>
    </w:p>
    <w:p>
      <w:pPr>
        <w:pStyle w:val="ListBullet"/>
      </w:pPr>
      <w:r>
        <w:t>Git and GitHub — version control.</w:t>
      </w:r>
    </w:p>
    <w:p>
      <w:pPr>
        <w:pStyle w:val="ListBullet"/>
      </w:pPr>
      <w:r>
        <w:t>Postman and browser tools — testing.</w:t>
      </w:r>
    </w:p>
    <w:p>
      <w:pPr>
        <w:pStyle w:val="ListBullet"/>
      </w:pPr>
      <w:r>
        <w:t>Microsoft Word — final report documentation.</w:t>
      </w:r>
    </w:p>
    <w:p>
      <w:pPr>
        <w:pStyle w:val="Heading1"/>
      </w:pPr>
      <w:r>
        <w:t>Technology Selection Note</w:t>
      </w:r>
    </w:p>
    <w:p>
      <w:r>
        <w:t>The final technology stack may be selected according to team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