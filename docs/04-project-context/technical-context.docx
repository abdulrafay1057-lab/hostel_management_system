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Technical Context</w:t>
      </w:r>
    </w:p>
    <w:p>
      <w:pPr>
        <w:pStyle w:val="Heading1"/>
      </w:pPr>
      <w:r>
        <w:t>Front-end</w:t>
      </w:r>
    </w:p>
    <w:p>
      <w:pPr>
        <w:pStyle w:val="ListBullet"/>
      </w:pPr>
      <w:r>
        <w:t>HTML, CSS and Bootstrap — design responsive web pages.</w:t>
      </w:r>
    </w:p>
    <w:p>
      <w:pPr>
        <w:pStyle w:val="ListBullet"/>
      </w:pPr>
      <w:r>
        <w:t>JavaScript — add form validation and interactivity.</w:t>
      </w:r>
    </w:p>
    <w:p>
      <w:pPr>
        <w:pStyle w:val="Heading1"/>
      </w:pPr>
      <w:r>
        <w:t>Back-end</w:t>
      </w:r>
    </w:p>
    <w:p>
      <w:pPr>
        <w:pStyle w:val="ListBullet"/>
      </w:pPr>
      <w:r>
        <w:t>Laravel, Django or ASP.NET Core — implement application logic.</w:t>
      </w:r>
    </w:p>
    <w:p>
      <w:pPr>
        <w:pStyle w:val="Heading1"/>
      </w:pPr>
      <w:r>
        <w:t>Database</w:t>
      </w:r>
    </w:p>
    <w:p>
      <w:pPr>
        <w:pStyle w:val="ListBullet"/>
      </w:pPr>
      <w:r>
        <w:t>MySQL or PostgreSQL — store records.</w:t>
      </w:r>
    </w:p>
    <w:p>
      <w:pPr>
        <w:pStyle w:val="Heading1"/>
      </w:pPr>
      <w:r>
        <w:t>Diagram Tool</w:t>
      </w:r>
    </w:p>
    <w:p>
      <w:pPr>
        <w:pStyle w:val="ListBullet"/>
      </w:pPr>
      <w:r>
        <w:t>PlantUML — generate UML diagrams.</w:t>
      </w:r>
    </w:p>
    <w:p>
      <w:pPr>
        <w:pStyle w:val="Heading1"/>
      </w:pPr>
      <w:r>
        <w:t>Code Editor</w:t>
      </w:r>
    </w:p>
    <w:p>
      <w:pPr>
        <w:pStyle w:val="ListBullet"/>
      </w:pPr>
      <w:r>
        <w:t>Visual Studio Code — develop source code.</w:t>
      </w:r>
    </w:p>
    <w:p>
      <w:pPr>
        <w:pStyle w:val="Heading1"/>
      </w:pPr>
      <w:r>
        <w:t>Version Control</w:t>
      </w:r>
    </w:p>
    <w:p>
      <w:pPr>
        <w:pStyle w:val="ListBullet"/>
      </w:pPr>
      <w:r>
        <w:t>Git and GitHub — track changes.</w:t>
      </w:r>
    </w:p>
    <w:p>
      <w:pPr>
        <w:pStyle w:val="Heading1"/>
      </w:pPr>
      <w:r>
        <w:t>Testing</w:t>
      </w:r>
    </w:p>
    <w:p>
      <w:pPr>
        <w:pStyle w:val="ListBullet"/>
      </w:pPr>
      <w:r>
        <w:t>Postman and browser tools — test functions and interfaces.</w:t>
      </w:r>
    </w:p>
    <w:p>
      <w:pPr>
        <w:pStyle w:val="Heading1"/>
      </w:pPr>
      <w:r>
        <w:t>Documentation</w:t>
      </w:r>
    </w:p>
    <w:p>
      <w:pPr>
        <w:pStyle w:val="ListBullet"/>
      </w:pPr>
      <w:r>
        <w:t>Microsoft Word — prepare the final report.</w:t>
      </w:r>
    </w:p>
    <w:p>
      <w:pPr>
        <w:pStyle w:val="Heading1"/>
      </w:pPr>
      <w:r>
        <w:t>Technology-Stack Note</w:t>
      </w:r>
    </w:p>
    <w:p>
      <w:r>
        <w:t>The final technology stack may be selected according to team experience.</w:t>
      </w:r>
    </w:p>
    <w:p>
      <w:pPr>
        <w:pStyle w:val="Heading1"/>
      </w:pPr>
      <w:r>
        <w:t>System Architecture</w:t>
      </w:r>
    </w:p>
    <w:p>
      <w:r>
        <w:t>The Hostel Management System will use a three-tier architecture consisting of a presentation layer, application layer and data layer.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