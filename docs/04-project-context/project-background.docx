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Background</w:t>
      </w:r>
    </w:p>
    <w:p>
      <w:pPr>
        <w:pStyle w:val="Heading1"/>
      </w:pPr>
      <w:r>
        <w:t>Project Context</w:t>
      </w:r>
    </w:p>
    <w:p>
      <w:r>
        <w:t>Quaid-i-Azam University provides hostel accommodation to students who come from different cities and require residence near the university campus. Managing student accommodation involves several administrative activities, including hostel applications, room allotment, payment verification, complaint handling and maintenance records.</w:t>
      </w:r>
    </w:p>
    <w:p>
      <w:pPr>
        <w:pStyle w:val="Heading1"/>
      </w:pPr>
      <w:r>
        <w:t>Existing Management Problems</w:t>
      </w:r>
    </w:p>
    <w:p>
      <w:pPr>
        <w:pStyle w:val="ListBullet"/>
      </w:pPr>
      <w:r>
        <w:t>Delays in application processing</w:t>
      </w:r>
    </w:p>
    <w:p>
      <w:pPr>
        <w:pStyle w:val="ListBullet"/>
      </w:pPr>
      <w:r>
        <w:t>Difficulty in tracking vacant rooms and beds</w:t>
      </w:r>
    </w:p>
    <w:p>
      <w:pPr>
        <w:pStyle w:val="ListBullet"/>
      </w:pPr>
      <w:r>
        <w:t>Duplicate room allotments</w:t>
      </w:r>
    </w:p>
    <w:p>
      <w:pPr>
        <w:pStyle w:val="ListBullet"/>
      </w:pPr>
      <w:r>
        <w:t>Incomplete student records</w:t>
      </w:r>
    </w:p>
    <w:p>
      <w:pPr>
        <w:pStyle w:val="ListBullet"/>
      </w:pPr>
      <w:r>
        <w:t>Poor complaint tracking</w:t>
      </w:r>
    </w:p>
    <w:p>
      <w:pPr>
        <w:pStyle w:val="ListBullet"/>
      </w:pPr>
      <w:r>
        <w:t>Difficulty in verifying payments</w:t>
      </w:r>
    </w:p>
    <w:p>
      <w:pPr>
        <w:pStyle w:val="ListBullet"/>
      </w:pPr>
      <w:r>
        <w:t>Limited access to reports</w:t>
      </w:r>
    </w:p>
    <w:p>
      <w:pPr>
        <w:pStyle w:val="ListBullet"/>
      </w:pPr>
      <w:r>
        <w:t>Repeated office visits by students</w:t>
      </w:r>
    </w:p>
    <w:p>
      <w:pPr>
        <w:pStyle w:val="ListBullet"/>
      </w:pPr>
      <w:r>
        <w:t>Loss of historical allotment information</w:t>
      </w:r>
    </w:p>
    <w:p>
      <w:pPr>
        <w:pStyle w:val="Heading1"/>
      </w:pPr>
      <w:r>
        <w:t>Proposed System Context</w:t>
      </w:r>
    </w:p>
    <w:p>
      <w:r>
        <w:t>The proposed Hostel Management System is a web-based application designed to organize hostel-related activities through a centralized platform. It will allow students to apply for hostel accommodation, check their application status, submit complaints and view notices. Hostel staff and wardens will use the system to review applications, manage rooms, allocate beds and generate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