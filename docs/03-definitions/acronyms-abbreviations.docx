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Acronyms and Abbreviations</w:t>
      </w:r>
    </w:p>
    <w:p>
      <w:r>
        <w:rPr>
          <w:b/>
        </w:rPr>
        <w:t xml:space="preserve">SRS — </w:t>
      </w:r>
      <w:r>
        <w:t>Software Requirements Specification</w:t>
      </w:r>
    </w:p>
    <w:p>
      <w:r>
        <w:rPr>
          <w:b/>
        </w:rPr>
        <w:t xml:space="preserve">UML — </w:t>
      </w:r>
      <w:r>
        <w:t>Unified Modeling Language</w:t>
      </w:r>
    </w:p>
    <w:p>
      <w:r>
        <w:rPr>
          <w:b/>
        </w:rPr>
        <w:t xml:space="preserve">ERD — </w:t>
      </w:r>
      <w:r>
        <w:t>Entity-Relationship Diagram</w:t>
      </w:r>
    </w:p>
    <w:p>
      <w:r>
        <w:rPr>
          <w:b/>
        </w:rPr>
        <w:t xml:space="preserve">CNIC — </w:t>
      </w:r>
      <w:r>
        <w:t>Computerized National Identity Card</w:t>
      </w:r>
    </w:p>
    <w:p>
      <w:r>
        <w:rPr>
          <w:b/>
        </w:rPr>
        <w:t xml:space="preserve">ID — </w:t>
      </w:r>
      <w:r>
        <w:t>Identifier / Identification</w:t>
      </w:r>
    </w:p>
    <w:p>
      <w:r>
        <w:rPr>
          <w:b/>
        </w:rPr>
        <w:t xml:space="preserve">PDF — </w:t>
      </w:r>
      <w:r>
        <w:t>Portable Document Format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