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Glossary</w:t>
      </w:r>
    </w:p>
    <w:p>
      <w:r>
        <w:t>Hostel Management System – Terms used in the project document.</w:t>
      </w:r>
    </w:p>
    <w:p>
      <w:pPr>
        <w:pStyle w:val="Heading1"/>
      </w:pPr>
      <w:r>
        <w:t>Hostel Management System</w:t>
      </w:r>
    </w:p>
    <w:p>
      <w:r>
        <w:t>A web-based application designed to manage university hostel activities through a centralized platform.</w:t>
      </w:r>
    </w:p>
    <w:p>
      <w:pPr>
        <w:pStyle w:val="Heading1"/>
      </w:pPr>
      <w:r>
        <w:t>Student</w:t>
      </w:r>
    </w:p>
    <w:p>
      <w:r>
        <w:t>A system user who can submit hostel applications, track application status, view allotment details, submit complaints, and read notices.</w:t>
      </w:r>
    </w:p>
    <w:p>
      <w:pPr>
        <w:pStyle w:val="Heading1"/>
      </w:pPr>
      <w:r>
        <w:t>Hostel</w:t>
      </w:r>
    </w:p>
    <w:p>
      <w:r>
        <w:t>A hostel facility managed by the system, containing rooms and beds.</w:t>
      </w:r>
    </w:p>
    <w:p>
      <w:pPr>
        <w:pStyle w:val="Heading1"/>
      </w:pPr>
      <w:r>
        <w:t>Room</w:t>
      </w:r>
    </w:p>
    <w:p>
      <w:r>
        <w:t>A hostel accommodation unit managed by authorized users and containing one or more beds.</w:t>
      </w:r>
    </w:p>
    <w:p>
      <w:pPr>
        <w:pStyle w:val="Heading1"/>
      </w:pPr>
      <w:r>
        <w:t>Bed</w:t>
      </w:r>
    </w:p>
    <w:p>
      <w:r>
        <w:t>An accommodation unit within a room that can be available, occupied, reserved, or unavailable and can be assigned to a student.</w:t>
      </w:r>
    </w:p>
    <w:p>
      <w:pPr>
        <w:pStyle w:val="Heading1"/>
      </w:pPr>
      <w:r>
        <w:t>Hostel Application</w:t>
      </w:r>
    </w:p>
    <w:p>
      <w:r>
        <w:t>An online request submitted by a student for hostel accommodation.</w:t>
      </w:r>
    </w:p>
    <w:p>
      <w:pPr>
        <w:pStyle w:val="Heading1"/>
      </w:pPr>
      <w:r>
        <w:t>Application Tracking</w:t>
      </w:r>
    </w:p>
    <w:p>
      <w:r>
        <w:t>The facility that allows a student to check the progress and current status of a hostel application.</w:t>
      </w:r>
    </w:p>
    <w:p>
      <w:pPr>
        <w:pStyle w:val="Heading1"/>
      </w:pPr>
      <w:r>
        <w:t>Application Review</w:t>
      </w:r>
    </w:p>
    <w:p>
      <w:r>
        <w:t>The process in which authorized staff review submitted applications, verify details and documents, add remarks, and approve, reject, or return applications for correction.</w:t>
      </w:r>
    </w:p>
    <w:p>
      <w:pPr>
        <w:pStyle w:val="Heading1"/>
      </w:pPr>
      <w:r>
        <w:t>Allotment</w:t>
      </w:r>
    </w:p>
    <w:p>
      <w:r>
        <w:t>The assignment of an available hostel bed to an approved student.</w:t>
      </w:r>
    </w:p>
    <w:p>
      <w:pPr>
        <w:pStyle w:val="Heading1"/>
      </w:pPr>
      <w:r>
        <w:t>Renewal Request</w:t>
      </w:r>
    </w:p>
    <w:p>
      <w:r>
        <w:t>A request submitted by an existing resident to continue hostel accommodation for the next semester or academic session.</w:t>
      </w:r>
    </w:p>
    <w:p>
      <w:pPr>
        <w:pStyle w:val="Heading1"/>
      </w:pPr>
      <w:r>
        <w:t>Transfer Request</w:t>
      </w:r>
    </w:p>
    <w:p>
      <w:r>
        <w:t>A request submitted by a resident to change their room or hostel.</w:t>
      </w:r>
    </w:p>
    <w:p>
      <w:pPr>
        <w:pStyle w:val="Heading1"/>
      </w:pPr>
      <w:r>
        <w:t>Complaint</w:t>
      </w:r>
    </w:p>
    <w:p>
      <w:r>
        <w:t>A hostel-related issue submitted by a student, such as an issue involving water, electricity, furniture, internet, sanitation, or maintenance.</w:t>
      </w:r>
    </w:p>
    <w:p>
      <w:pPr>
        <w:pStyle w:val="Heading1"/>
      </w:pPr>
      <w:r>
        <w:t>Payment / Fee Status</w:t>
      </w:r>
    </w:p>
    <w:p>
      <w:r>
        <w:t>The record and status of a student's hostel fee payment, which authorized staff can verify and update.</w:t>
      </w:r>
    </w:p>
    <w:p>
      <w:pPr>
        <w:pStyle w:val="Heading1"/>
      </w:pPr>
      <w:r>
        <w:t>Visitor</w:t>
      </w:r>
    </w:p>
    <w:p>
      <w:r>
        <w:t>A person visiting a hostel resident whose details, entry time, and exit time are recorded by security staff.</w:t>
      </w:r>
    </w:p>
    <w:p>
      <w:pPr>
        <w:pStyle w:val="Heading1"/>
      </w:pPr>
      <w:r>
        <w:t>Notice</w:t>
      </w:r>
    </w:p>
    <w:p>
      <w:r>
        <w:t>Information published by wardens or authorized staff, such as deadlines, fee reminders, maintenance schedules, emergency information, hostel rules, and general instructions.</w:t>
      </w:r>
    </w:p>
    <w:p>
      <w:pPr>
        <w:pStyle w:val="Heading1"/>
      </w:pPr>
      <w:r>
        <w:t>Report</w:t>
      </w:r>
    </w:p>
    <w:p>
      <w:r>
        <w:t>System-generated information used for hostel management, including occupancy, applications, renewals, complaints, fee status, and visitor records.</w:t>
      </w:r>
    </w:p>
    <w:p>
      <w:pPr>
        <w:pStyle w:val="Heading1"/>
      </w:pPr>
      <w:r>
        <w:t>Audit Log</w:t>
      </w:r>
    </w:p>
    <w:p>
      <w:r>
        <w:t>A record of important administrative or system activities used for tracking and accountability.</w:t>
      </w:r>
    </w:p>
    <w:p>
      <w:pPr>
        <w:pStyle w:val="Heading1"/>
      </w:pPr>
      <w:r>
        <w:t>User Account</w:t>
      </w:r>
    </w:p>
    <w:p>
      <w:r>
        <w:t>An account used by a registered student or staff member to securely log in to the system.</w:t>
      </w:r>
    </w:p>
    <w:p>
      <w:pPr>
        <w:pStyle w:val="Heading1"/>
      </w:pPr>
      <w:r>
        <w:t>Role-Based Access</w:t>
      </w:r>
    </w:p>
    <w:p>
      <w:r>
        <w:t>Access control in which users are restricted to functions permitted for their assigned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