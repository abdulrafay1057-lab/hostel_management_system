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Summary Report</w:t>
      </w:r>
    </w:p>
    <w:p>
      <w:r>
        <w:t>Summarizes testing activities and results. The source document contains a sample test-summary section; this file is a template for the actual project results and should not be treated as completed test evidence.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