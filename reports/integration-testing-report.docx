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FEB1C" w14:textId="77777777" w:rsidR="00E075B4" w:rsidRPr="00E075B4" w:rsidRDefault="00E075B4" w:rsidP="00E075B4">
      <w:pPr>
        <w:rPr>
          <w:b/>
          <w:bCs/>
          <w:lang w:val="en-PK"/>
        </w:rPr>
      </w:pPr>
      <w:r w:rsidRPr="00E075B4">
        <w:rPr>
          <w:b/>
          <w:bCs/>
          <w:lang w:val="en-PK"/>
        </w:rPr>
        <w:t>Integration Testing Report</w:t>
      </w:r>
    </w:p>
    <w:p w14:paraId="2A4B7B59" w14:textId="77777777" w:rsidR="00E075B4" w:rsidRPr="00E075B4" w:rsidRDefault="00E075B4" w:rsidP="00E075B4">
      <w:pPr>
        <w:rPr>
          <w:b/>
          <w:bCs/>
          <w:lang w:val="en-PK"/>
        </w:rPr>
      </w:pPr>
      <w:r w:rsidRPr="00E075B4">
        <w:rPr>
          <w:b/>
          <w:bCs/>
          <w:lang w:val="en-PK"/>
        </w:rPr>
        <w:t>Hostel Management System — Quaid-</w:t>
      </w:r>
      <w:proofErr w:type="spellStart"/>
      <w:r w:rsidRPr="00E075B4">
        <w:rPr>
          <w:b/>
          <w:bCs/>
          <w:lang w:val="en-PK"/>
        </w:rPr>
        <w:t>i</w:t>
      </w:r>
      <w:proofErr w:type="spellEnd"/>
      <w:r w:rsidRPr="00E075B4">
        <w:rPr>
          <w:b/>
          <w:bCs/>
          <w:lang w:val="en-PK"/>
        </w:rPr>
        <w:t>-Azam University</w:t>
      </w:r>
    </w:p>
    <w:p w14:paraId="2CC7C7A5" w14:textId="77777777" w:rsidR="00E075B4" w:rsidRPr="00E075B4" w:rsidRDefault="00E075B4" w:rsidP="00E075B4">
      <w:pPr>
        <w:rPr>
          <w:b/>
          <w:bCs/>
          <w:lang w:val="en-PK"/>
        </w:rPr>
      </w:pPr>
      <w:r w:rsidRPr="00E075B4">
        <w:rPr>
          <w:b/>
          <w:bCs/>
          <w:lang w:val="en-PK"/>
        </w:rPr>
        <w:t>1. Introduction</w:t>
      </w:r>
    </w:p>
    <w:p w14:paraId="0742D545" w14:textId="77777777" w:rsidR="00E075B4" w:rsidRPr="00E075B4" w:rsidRDefault="00E075B4" w:rsidP="00E075B4">
      <w:pPr>
        <w:rPr>
          <w:lang w:val="en-PK"/>
        </w:rPr>
      </w:pPr>
      <w:r w:rsidRPr="00E075B4">
        <w:rPr>
          <w:lang w:val="en-PK"/>
        </w:rPr>
        <w:t>Integration testing is a software testing technique used to verify that different modules of an application work correctly when connected. It focuses on communication between modules, data transfer, and consistency of information throughout the system.</w:t>
      </w:r>
    </w:p>
    <w:p w14:paraId="29FC60C1" w14:textId="77777777" w:rsidR="00E075B4" w:rsidRPr="00E075B4" w:rsidRDefault="00E075B4" w:rsidP="00E075B4">
      <w:pPr>
        <w:rPr>
          <w:lang w:val="en-PK"/>
        </w:rPr>
      </w:pPr>
      <w:r w:rsidRPr="00E075B4">
        <w:rPr>
          <w:lang w:val="en-PK"/>
        </w:rPr>
        <w:t>The Hostel Management System is designed to manage student applications, hostel rooms, bed allotments, fee payments, complaints, visitors, notices, and reports. Since these functions are related, an error in one module may affect the operation of another module.</w:t>
      </w:r>
    </w:p>
    <w:p w14:paraId="521897CA" w14:textId="77777777" w:rsidR="00E075B4" w:rsidRPr="00E075B4" w:rsidRDefault="00E075B4" w:rsidP="00E075B4">
      <w:pPr>
        <w:rPr>
          <w:lang w:val="en-PK"/>
        </w:rPr>
      </w:pPr>
      <w:r w:rsidRPr="00E075B4">
        <w:rPr>
          <w:lang w:val="en-PK"/>
        </w:rPr>
        <w:t>The purpose of this report is to define integration test cases for the Hostel Management System and provide a structured method for recording actual test results.</w:t>
      </w:r>
    </w:p>
    <w:p w14:paraId="14840BC2" w14:textId="77777777" w:rsidR="00E075B4" w:rsidRPr="00E075B4" w:rsidRDefault="00E075B4" w:rsidP="00E075B4">
      <w:pPr>
        <w:rPr>
          <w:b/>
          <w:bCs/>
          <w:lang w:val="en-PK"/>
        </w:rPr>
      </w:pPr>
      <w:r w:rsidRPr="00E075B4">
        <w:rPr>
          <w:b/>
          <w:bCs/>
          <w:lang w:val="en-PK"/>
        </w:rPr>
        <w:t>2. Objectives</w:t>
      </w:r>
    </w:p>
    <w:p w14:paraId="28C3D01E" w14:textId="77777777" w:rsidR="00E075B4" w:rsidRPr="00E075B4" w:rsidRDefault="00E075B4" w:rsidP="00E075B4">
      <w:pPr>
        <w:rPr>
          <w:lang w:val="en-PK"/>
        </w:rPr>
      </w:pPr>
      <w:r w:rsidRPr="00E075B4">
        <w:rPr>
          <w:lang w:val="en-PK"/>
        </w:rPr>
        <w:t>The main objectives of integration testing are:</w:t>
      </w:r>
    </w:p>
    <w:p w14:paraId="7B13E30A" w14:textId="77777777" w:rsidR="00E075B4" w:rsidRPr="00E075B4" w:rsidRDefault="00E075B4" w:rsidP="00E075B4">
      <w:pPr>
        <w:numPr>
          <w:ilvl w:val="0"/>
          <w:numId w:val="10"/>
        </w:numPr>
        <w:rPr>
          <w:lang w:val="en-PK"/>
        </w:rPr>
      </w:pPr>
      <w:r w:rsidRPr="00E075B4">
        <w:rPr>
          <w:lang w:val="en-PK"/>
        </w:rPr>
        <w:t>Verify communication between connected modules.</w:t>
      </w:r>
    </w:p>
    <w:p w14:paraId="44F9F629" w14:textId="77777777" w:rsidR="00E075B4" w:rsidRPr="00E075B4" w:rsidRDefault="00E075B4" w:rsidP="00E075B4">
      <w:pPr>
        <w:numPr>
          <w:ilvl w:val="0"/>
          <w:numId w:val="10"/>
        </w:numPr>
        <w:rPr>
          <w:lang w:val="en-PK"/>
        </w:rPr>
      </w:pPr>
      <w:r w:rsidRPr="00E075B4">
        <w:rPr>
          <w:lang w:val="en-PK"/>
        </w:rPr>
        <w:t>Ensure that data entered in one module is correctly available in related modules.</w:t>
      </w:r>
    </w:p>
    <w:p w14:paraId="446562BA" w14:textId="77777777" w:rsidR="00E075B4" w:rsidRPr="00E075B4" w:rsidRDefault="00E075B4" w:rsidP="00E075B4">
      <w:pPr>
        <w:numPr>
          <w:ilvl w:val="0"/>
          <w:numId w:val="10"/>
        </w:numPr>
        <w:rPr>
          <w:lang w:val="en-PK"/>
        </w:rPr>
      </w:pPr>
      <w:r w:rsidRPr="00E075B4">
        <w:rPr>
          <w:lang w:val="en-PK"/>
        </w:rPr>
        <w:t xml:space="preserve">Verify that application approval </w:t>
      </w:r>
      <w:proofErr w:type="gramStart"/>
      <w:r w:rsidRPr="00E075B4">
        <w:rPr>
          <w:lang w:val="en-PK"/>
        </w:rPr>
        <w:t>is connected with</w:t>
      </w:r>
      <w:proofErr w:type="gramEnd"/>
      <w:r w:rsidRPr="00E075B4">
        <w:rPr>
          <w:lang w:val="en-PK"/>
        </w:rPr>
        <w:t xml:space="preserve"> bed allotment.</w:t>
      </w:r>
    </w:p>
    <w:p w14:paraId="00895FA0" w14:textId="77777777" w:rsidR="00E075B4" w:rsidRPr="00E075B4" w:rsidRDefault="00E075B4" w:rsidP="00E075B4">
      <w:pPr>
        <w:numPr>
          <w:ilvl w:val="0"/>
          <w:numId w:val="10"/>
        </w:numPr>
        <w:rPr>
          <w:lang w:val="en-PK"/>
        </w:rPr>
      </w:pPr>
      <w:r w:rsidRPr="00E075B4">
        <w:rPr>
          <w:lang w:val="en-PK"/>
        </w:rPr>
        <w:t>Ensure that room occupancy is updated correctly after allotment.</w:t>
      </w:r>
    </w:p>
    <w:p w14:paraId="31263FBD" w14:textId="77777777" w:rsidR="00E075B4" w:rsidRPr="00E075B4" w:rsidRDefault="00E075B4" w:rsidP="00E075B4">
      <w:pPr>
        <w:numPr>
          <w:ilvl w:val="0"/>
          <w:numId w:val="10"/>
        </w:numPr>
        <w:rPr>
          <w:lang w:val="en-PK"/>
        </w:rPr>
      </w:pPr>
      <w:r w:rsidRPr="00E075B4">
        <w:rPr>
          <w:lang w:val="en-PK"/>
        </w:rPr>
        <w:t>Verify that complaint status updates are reflected in relevant staff views.</w:t>
      </w:r>
    </w:p>
    <w:p w14:paraId="2367FB7F" w14:textId="77777777" w:rsidR="00E075B4" w:rsidRPr="00E075B4" w:rsidRDefault="00E075B4" w:rsidP="00E075B4">
      <w:pPr>
        <w:numPr>
          <w:ilvl w:val="0"/>
          <w:numId w:val="10"/>
        </w:numPr>
        <w:rPr>
          <w:lang w:val="en-PK"/>
        </w:rPr>
      </w:pPr>
      <w:r w:rsidRPr="00E075B4">
        <w:rPr>
          <w:lang w:val="en-PK"/>
        </w:rPr>
        <w:t>Ensure that payment verification is reflected in the student's fee status.</w:t>
      </w:r>
    </w:p>
    <w:p w14:paraId="67280134" w14:textId="77777777" w:rsidR="00E075B4" w:rsidRPr="00E075B4" w:rsidRDefault="00E075B4" w:rsidP="00E075B4">
      <w:pPr>
        <w:numPr>
          <w:ilvl w:val="0"/>
          <w:numId w:val="10"/>
        </w:numPr>
        <w:rPr>
          <w:lang w:val="en-PK"/>
        </w:rPr>
      </w:pPr>
      <w:r w:rsidRPr="00E075B4">
        <w:rPr>
          <w:lang w:val="en-PK"/>
        </w:rPr>
        <w:t>Verify that visitor records are associated with the correct hostel resident.</w:t>
      </w:r>
    </w:p>
    <w:p w14:paraId="04C303B8" w14:textId="77777777" w:rsidR="00E075B4" w:rsidRPr="00E075B4" w:rsidRDefault="00E075B4" w:rsidP="00E075B4">
      <w:pPr>
        <w:numPr>
          <w:ilvl w:val="0"/>
          <w:numId w:val="10"/>
        </w:numPr>
        <w:rPr>
          <w:lang w:val="en-PK"/>
        </w:rPr>
      </w:pPr>
      <w:r w:rsidRPr="00E075B4">
        <w:rPr>
          <w:lang w:val="en-PK"/>
        </w:rPr>
        <w:t>Identify integration defects and maintain data consistency.</w:t>
      </w:r>
    </w:p>
    <w:p w14:paraId="48726124" w14:textId="77777777" w:rsidR="00E075B4" w:rsidRPr="00E075B4" w:rsidRDefault="00E075B4" w:rsidP="00E075B4">
      <w:pPr>
        <w:rPr>
          <w:b/>
          <w:bCs/>
          <w:lang w:val="en-PK"/>
        </w:rPr>
      </w:pPr>
      <w:r w:rsidRPr="00E075B4">
        <w:rPr>
          <w:b/>
          <w:bCs/>
          <w:lang w:val="en-PK"/>
        </w:rPr>
        <w:t>3. Scope of Testing</w:t>
      </w:r>
    </w:p>
    <w:p w14:paraId="67057DDD" w14:textId="77777777" w:rsidR="00E075B4" w:rsidRPr="00E075B4" w:rsidRDefault="00E075B4" w:rsidP="00E075B4">
      <w:pPr>
        <w:rPr>
          <w:lang w:val="en-PK"/>
        </w:rPr>
      </w:pPr>
      <w:r w:rsidRPr="00E075B4">
        <w:rPr>
          <w:lang w:val="en-PK"/>
        </w:rPr>
        <w:t>The integration testing process covers the following module interactions:</w:t>
      </w:r>
    </w:p>
    <w:p w14:paraId="58BA74AE" w14:textId="77777777" w:rsidR="00E075B4" w:rsidRPr="00E075B4" w:rsidRDefault="00E075B4" w:rsidP="00E075B4">
      <w:pPr>
        <w:numPr>
          <w:ilvl w:val="0"/>
          <w:numId w:val="11"/>
        </w:numPr>
        <w:rPr>
          <w:lang w:val="en-PK"/>
        </w:rPr>
      </w:pPr>
      <w:r w:rsidRPr="00E075B4">
        <w:rPr>
          <w:lang w:val="en-PK"/>
        </w:rPr>
        <w:t>Authentication and role-based access.</w:t>
      </w:r>
    </w:p>
    <w:p w14:paraId="041B188C" w14:textId="77777777" w:rsidR="00E075B4" w:rsidRPr="00E075B4" w:rsidRDefault="00E075B4" w:rsidP="00E075B4">
      <w:pPr>
        <w:numPr>
          <w:ilvl w:val="0"/>
          <w:numId w:val="11"/>
        </w:numPr>
        <w:rPr>
          <w:lang w:val="en-PK"/>
        </w:rPr>
      </w:pPr>
      <w:r w:rsidRPr="00E075B4">
        <w:rPr>
          <w:lang w:val="en-PK"/>
        </w:rPr>
        <w:t>Student profile and hostel application.</w:t>
      </w:r>
    </w:p>
    <w:p w14:paraId="1E896477" w14:textId="77777777" w:rsidR="00E075B4" w:rsidRPr="00E075B4" w:rsidRDefault="00E075B4" w:rsidP="00E075B4">
      <w:pPr>
        <w:numPr>
          <w:ilvl w:val="0"/>
          <w:numId w:val="11"/>
        </w:numPr>
        <w:rPr>
          <w:lang w:val="en-PK"/>
        </w:rPr>
      </w:pPr>
      <w:r w:rsidRPr="00E075B4">
        <w:rPr>
          <w:lang w:val="en-PK"/>
        </w:rPr>
        <w:t>Application review and application tracking.</w:t>
      </w:r>
    </w:p>
    <w:p w14:paraId="17DFE626" w14:textId="77777777" w:rsidR="00E075B4" w:rsidRPr="00E075B4" w:rsidRDefault="00E075B4" w:rsidP="00E075B4">
      <w:pPr>
        <w:numPr>
          <w:ilvl w:val="0"/>
          <w:numId w:val="11"/>
        </w:numPr>
        <w:rPr>
          <w:lang w:val="en-PK"/>
        </w:rPr>
      </w:pPr>
      <w:r w:rsidRPr="00E075B4">
        <w:rPr>
          <w:lang w:val="en-PK"/>
        </w:rPr>
        <w:t>Application approval and bed allotment.</w:t>
      </w:r>
    </w:p>
    <w:p w14:paraId="038D0D22" w14:textId="77777777" w:rsidR="00E075B4" w:rsidRPr="00E075B4" w:rsidRDefault="00E075B4" w:rsidP="00E075B4">
      <w:pPr>
        <w:numPr>
          <w:ilvl w:val="0"/>
          <w:numId w:val="11"/>
        </w:numPr>
        <w:rPr>
          <w:lang w:val="en-PK"/>
        </w:rPr>
      </w:pPr>
      <w:r w:rsidRPr="00E075B4">
        <w:rPr>
          <w:lang w:val="en-PK"/>
        </w:rPr>
        <w:t>Bed allotment and room occupancy.</w:t>
      </w:r>
    </w:p>
    <w:p w14:paraId="553D9636" w14:textId="77777777" w:rsidR="00E075B4" w:rsidRPr="00E075B4" w:rsidRDefault="00E075B4" w:rsidP="00E075B4">
      <w:pPr>
        <w:numPr>
          <w:ilvl w:val="0"/>
          <w:numId w:val="11"/>
        </w:numPr>
        <w:rPr>
          <w:lang w:val="en-PK"/>
        </w:rPr>
      </w:pPr>
      <w:r w:rsidRPr="00E075B4">
        <w:rPr>
          <w:lang w:val="en-PK"/>
        </w:rPr>
        <w:lastRenderedPageBreak/>
        <w:t>Complaint submission and complaint-status management.</w:t>
      </w:r>
    </w:p>
    <w:p w14:paraId="36B86CAF" w14:textId="77777777" w:rsidR="00E075B4" w:rsidRPr="00E075B4" w:rsidRDefault="00E075B4" w:rsidP="00E075B4">
      <w:pPr>
        <w:numPr>
          <w:ilvl w:val="0"/>
          <w:numId w:val="11"/>
        </w:numPr>
        <w:rPr>
          <w:lang w:val="en-PK"/>
        </w:rPr>
      </w:pPr>
      <w:r w:rsidRPr="00E075B4">
        <w:rPr>
          <w:lang w:val="en-PK"/>
        </w:rPr>
        <w:t>Payment verification and student fee status.</w:t>
      </w:r>
    </w:p>
    <w:p w14:paraId="5C2E51F6" w14:textId="77777777" w:rsidR="00E075B4" w:rsidRPr="00E075B4" w:rsidRDefault="00E075B4" w:rsidP="00E075B4">
      <w:pPr>
        <w:numPr>
          <w:ilvl w:val="0"/>
          <w:numId w:val="11"/>
        </w:numPr>
        <w:rPr>
          <w:lang w:val="en-PK"/>
        </w:rPr>
      </w:pPr>
      <w:r w:rsidRPr="00E075B4">
        <w:rPr>
          <w:lang w:val="en-PK"/>
        </w:rPr>
        <w:t>Visitor entry and resident records.</w:t>
      </w:r>
    </w:p>
    <w:p w14:paraId="780B22C8" w14:textId="77777777" w:rsidR="00E075B4" w:rsidRPr="00E075B4" w:rsidRDefault="00E075B4" w:rsidP="00E075B4">
      <w:pPr>
        <w:numPr>
          <w:ilvl w:val="0"/>
          <w:numId w:val="11"/>
        </w:numPr>
        <w:rPr>
          <w:lang w:val="en-PK"/>
        </w:rPr>
      </w:pPr>
      <w:r w:rsidRPr="00E075B4">
        <w:rPr>
          <w:lang w:val="en-PK"/>
        </w:rPr>
        <w:t>Notice management and student access.</w:t>
      </w:r>
    </w:p>
    <w:p w14:paraId="5E423962" w14:textId="77777777" w:rsidR="00E075B4" w:rsidRPr="00E075B4" w:rsidRDefault="00E075B4" w:rsidP="00E075B4">
      <w:pPr>
        <w:numPr>
          <w:ilvl w:val="0"/>
          <w:numId w:val="11"/>
        </w:numPr>
        <w:rPr>
          <w:lang w:val="en-PK"/>
        </w:rPr>
      </w:pPr>
      <w:r w:rsidRPr="00E075B4">
        <w:rPr>
          <w:lang w:val="en-PK"/>
        </w:rPr>
        <w:t>Operational records and report generation.</w:t>
      </w:r>
    </w:p>
    <w:p w14:paraId="2DA03FA4" w14:textId="77777777" w:rsidR="00E075B4" w:rsidRPr="00E075B4" w:rsidRDefault="00E075B4" w:rsidP="00E075B4">
      <w:pPr>
        <w:rPr>
          <w:b/>
          <w:bCs/>
          <w:lang w:val="en-PK"/>
        </w:rPr>
      </w:pPr>
      <w:r w:rsidRPr="00E075B4">
        <w:rPr>
          <w:b/>
          <w:bCs/>
          <w:lang w:val="en-PK"/>
        </w:rPr>
        <w:t>4. Testing Environment</w:t>
      </w:r>
    </w:p>
    <w:p w14:paraId="77B644A6" w14:textId="77777777" w:rsidR="00E075B4" w:rsidRPr="00E075B4" w:rsidRDefault="00E075B4" w:rsidP="00E075B4">
      <w:pPr>
        <w:rPr>
          <w:lang w:val="en-PK"/>
        </w:rPr>
      </w:pPr>
      <w:r w:rsidRPr="00E075B4">
        <w:rPr>
          <w:lang w:val="en-PK"/>
        </w:rPr>
        <w:t>The following information should be completed according to the actual environment used for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gridCol w:w="2676"/>
      </w:tblGrid>
      <w:tr w:rsidR="00E075B4" w:rsidRPr="00E075B4" w14:paraId="61F715B9" w14:textId="77777777">
        <w:trPr>
          <w:tblCellSpacing w:w="15" w:type="dxa"/>
        </w:trPr>
        <w:tc>
          <w:tcPr>
            <w:tcW w:w="0" w:type="auto"/>
            <w:vAlign w:val="center"/>
            <w:hideMark/>
          </w:tcPr>
          <w:p w14:paraId="26749ED9" w14:textId="77777777" w:rsidR="00E075B4" w:rsidRPr="00E075B4" w:rsidRDefault="00E075B4" w:rsidP="00E075B4">
            <w:pPr>
              <w:rPr>
                <w:b/>
                <w:bCs/>
                <w:lang w:val="en-PK"/>
              </w:rPr>
            </w:pPr>
            <w:r w:rsidRPr="00E075B4">
              <w:rPr>
                <w:b/>
                <w:bCs/>
                <w:lang w:val="en-PK"/>
              </w:rPr>
              <w:t>Item</w:t>
            </w:r>
          </w:p>
        </w:tc>
        <w:tc>
          <w:tcPr>
            <w:tcW w:w="0" w:type="auto"/>
            <w:vAlign w:val="center"/>
            <w:hideMark/>
          </w:tcPr>
          <w:p w14:paraId="62FEBF20" w14:textId="77777777" w:rsidR="00E075B4" w:rsidRPr="00E075B4" w:rsidRDefault="00E075B4" w:rsidP="00E075B4">
            <w:pPr>
              <w:rPr>
                <w:b/>
                <w:bCs/>
                <w:lang w:val="en-PK"/>
              </w:rPr>
            </w:pPr>
            <w:r w:rsidRPr="00E075B4">
              <w:rPr>
                <w:b/>
                <w:bCs/>
                <w:lang w:val="en-PK"/>
              </w:rPr>
              <w:t>Details</w:t>
            </w:r>
          </w:p>
        </w:tc>
      </w:tr>
      <w:tr w:rsidR="00E075B4" w:rsidRPr="00E075B4" w14:paraId="1475D1D1" w14:textId="77777777">
        <w:trPr>
          <w:tblCellSpacing w:w="15" w:type="dxa"/>
        </w:trPr>
        <w:tc>
          <w:tcPr>
            <w:tcW w:w="0" w:type="auto"/>
            <w:vAlign w:val="center"/>
            <w:hideMark/>
          </w:tcPr>
          <w:p w14:paraId="5F095803" w14:textId="77777777" w:rsidR="00E075B4" w:rsidRPr="00E075B4" w:rsidRDefault="00E075B4" w:rsidP="00E075B4">
            <w:pPr>
              <w:rPr>
                <w:lang w:val="en-PK"/>
              </w:rPr>
            </w:pPr>
            <w:r w:rsidRPr="00E075B4">
              <w:rPr>
                <w:lang w:val="en-PK"/>
              </w:rPr>
              <w:t>Project</w:t>
            </w:r>
          </w:p>
        </w:tc>
        <w:tc>
          <w:tcPr>
            <w:tcW w:w="0" w:type="auto"/>
            <w:vAlign w:val="center"/>
            <w:hideMark/>
          </w:tcPr>
          <w:p w14:paraId="048243F5" w14:textId="77777777" w:rsidR="00E075B4" w:rsidRPr="00E075B4" w:rsidRDefault="00E075B4" w:rsidP="00E075B4">
            <w:pPr>
              <w:rPr>
                <w:lang w:val="en-PK"/>
              </w:rPr>
            </w:pPr>
            <w:r w:rsidRPr="00E075B4">
              <w:rPr>
                <w:lang w:val="en-PK"/>
              </w:rPr>
              <w:t>Hostel Management System</w:t>
            </w:r>
          </w:p>
        </w:tc>
      </w:tr>
      <w:tr w:rsidR="00E075B4" w:rsidRPr="00E075B4" w14:paraId="46FF6735" w14:textId="77777777">
        <w:trPr>
          <w:tblCellSpacing w:w="15" w:type="dxa"/>
        </w:trPr>
        <w:tc>
          <w:tcPr>
            <w:tcW w:w="0" w:type="auto"/>
            <w:vAlign w:val="center"/>
            <w:hideMark/>
          </w:tcPr>
          <w:p w14:paraId="06FF012B" w14:textId="77777777" w:rsidR="00E075B4" w:rsidRPr="00E075B4" w:rsidRDefault="00E075B4" w:rsidP="00E075B4">
            <w:pPr>
              <w:rPr>
                <w:lang w:val="en-PK"/>
              </w:rPr>
            </w:pPr>
            <w:r w:rsidRPr="00E075B4">
              <w:rPr>
                <w:lang w:val="en-PK"/>
              </w:rPr>
              <w:t>Institution</w:t>
            </w:r>
          </w:p>
        </w:tc>
        <w:tc>
          <w:tcPr>
            <w:tcW w:w="0" w:type="auto"/>
            <w:vAlign w:val="center"/>
            <w:hideMark/>
          </w:tcPr>
          <w:p w14:paraId="7FDC719C" w14:textId="77777777" w:rsidR="00E075B4" w:rsidRPr="00E075B4" w:rsidRDefault="00E075B4" w:rsidP="00E075B4">
            <w:pPr>
              <w:rPr>
                <w:lang w:val="en-PK"/>
              </w:rPr>
            </w:pPr>
            <w:r w:rsidRPr="00E075B4">
              <w:rPr>
                <w:lang w:val="en-PK"/>
              </w:rPr>
              <w:t>Quaid-</w:t>
            </w:r>
            <w:proofErr w:type="spellStart"/>
            <w:r w:rsidRPr="00E075B4">
              <w:rPr>
                <w:lang w:val="en-PK"/>
              </w:rPr>
              <w:t>i</w:t>
            </w:r>
            <w:proofErr w:type="spellEnd"/>
            <w:r w:rsidRPr="00E075B4">
              <w:rPr>
                <w:lang w:val="en-PK"/>
              </w:rPr>
              <w:t>-Azam University</w:t>
            </w:r>
          </w:p>
        </w:tc>
      </w:tr>
      <w:tr w:rsidR="00E075B4" w:rsidRPr="00E075B4" w14:paraId="0DA652B7" w14:textId="77777777">
        <w:trPr>
          <w:tblCellSpacing w:w="15" w:type="dxa"/>
        </w:trPr>
        <w:tc>
          <w:tcPr>
            <w:tcW w:w="0" w:type="auto"/>
            <w:vAlign w:val="center"/>
            <w:hideMark/>
          </w:tcPr>
          <w:p w14:paraId="4F2727B5" w14:textId="77777777" w:rsidR="00E075B4" w:rsidRPr="00E075B4" w:rsidRDefault="00E075B4" w:rsidP="00E075B4">
            <w:pPr>
              <w:rPr>
                <w:lang w:val="en-PK"/>
              </w:rPr>
            </w:pPr>
            <w:r w:rsidRPr="00E075B4">
              <w:rPr>
                <w:lang w:val="en-PK"/>
              </w:rPr>
              <w:t>Testing type</w:t>
            </w:r>
          </w:p>
        </w:tc>
        <w:tc>
          <w:tcPr>
            <w:tcW w:w="0" w:type="auto"/>
            <w:vAlign w:val="center"/>
            <w:hideMark/>
          </w:tcPr>
          <w:p w14:paraId="2C2B2139" w14:textId="77777777" w:rsidR="00E075B4" w:rsidRPr="00E075B4" w:rsidRDefault="00E075B4" w:rsidP="00E075B4">
            <w:pPr>
              <w:rPr>
                <w:lang w:val="en-PK"/>
              </w:rPr>
            </w:pPr>
            <w:r w:rsidRPr="00E075B4">
              <w:rPr>
                <w:lang w:val="en-PK"/>
              </w:rPr>
              <w:t>Integration Testing</w:t>
            </w:r>
          </w:p>
        </w:tc>
      </w:tr>
      <w:tr w:rsidR="00E075B4" w:rsidRPr="00E075B4" w14:paraId="00007B31" w14:textId="77777777">
        <w:trPr>
          <w:tblCellSpacing w:w="15" w:type="dxa"/>
        </w:trPr>
        <w:tc>
          <w:tcPr>
            <w:tcW w:w="0" w:type="auto"/>
            <w:vAlign w:val="center"/>
            <w:hideMark/>
          </w:tcPr>
          <w:p w14:paraId="40BFE323" w14:textId="77777777" w:rsidR="00E075B4" w:rsidRPr="00E075B4" w:rsidRDefault="00E075B4" w:rsidP="00E075B4">
            <w:pPr>
              <w:rPr>
                <w:lang w:val="en-PK"/>
              </w:rPr>
            </w:pPr>
            <w:r w:rsidRPr="00E075B4">
              <w:rPr>
                <w:lang w:val="en-PK"/>
              </w:rPr>
              <w:t>Test environment</w:t>
            </w:r>
          </w:p>
        </w:tc>
        <w:tc>
          <w:tcPr>
            <w:tcW w:w="0" w:type="auto"/>
            <w:vAlign w:val="center"/>
            <w:hideMark/>
          </w:tcPr>
          <w:p w14:paraId="1C799972" w14:textId="77777777" w:rsidR="00E075B4" w:rsidRPr="00E075B4" w:rsidRDefault="00E075B4" w:rsidP="00E075B4">
            <w:pPr>
              <w:rPr>
                <w:lang w:val="en-PK"/>
              </w:rPr>
            </w:pPr>
            <w:r w:rsidRPr="00E075B4">
              <w:rPr>
                <w:lang w:val="en-PK"/>
              </w:rPr>
              <w:t>To be recorded</w:t>
            </w:r>
          </w:p>
        </w:tc>
      </w:tr>
      <w:tr w:rsidR="00E075B4" w:rsidRPr="00E075B4" w14:paraId="3C03BE1F" w14:textId="77777777">
        <w:trPr>
          <w:tblCellSpacing w:w="15" w:type="dxa"/>
        </w:trPr>
        <w:tc>
          <w:tcPr>
            <w:tcW w:w="0" w:type="auto"/>
            <w:vAlign w:val="center"/>
            <w:hideMark/>
          </w:tcPr>
          <w:p w14:paraId="2D82B2EF" w14:textId="77777777" w:rsidR="00E075B4" w:rsidRPr="00E075B4" w:rsidRDefault="00E075B4" w:rsidP="00E075B4">
            <w:pPr>
              <w:rPr>
                <w:lang w:val="en-PK"/>
              </w:rPr>
            </w:pPr>
            <w:r w:rsidRPr="00E075B4">
              <w:rPr>
                <w:lang w:val="en-PK"/>
              </w:rPr>
              <w:t>Database</w:t>
            </w:r>
          </w:p>
        </w:tc>
        <w:tc>
          <w:tcPr>
            <w:tcW w:w="0" w:type="auto"/>
            <w:vAlign w:val="center"/>
            <w:hideMark/>
          </w:tcPr>
          <w:p w14:paraId="0A175425" w14:textId="77777777" w:rsidR="00E075B4" w:rsidRPr="00E075B4" w:rsidRDefault="00E075B4" w:rsidP="00E075B4">
            <w:pPr>
              <w:rPr>
                <w:lang w:val="en-PK"/>
              </w:rPr>
            </w:pPr>
            <w:r w:rsidRPr="00E075B4">
              <w:rPr>
                <w:lang w:val="en-PK"/>
              </w:rPr>
              <w:t>To be recorded</w:t>
            </w:r>
          </w:p>
        </w:tc>
      </w:tr>
      <w:tr w:rsidR="00E075B4" w:rsidRPr="00E075B4" w14:paraId="4B24954A" w14:textId="77777777">
        <w:trPr>
          <w:tblCellSpacing w:w="15" w:type="dxa"/>
        </w:trPr>
        <w:tc>
          <w:tcPr>
            <w:tcW w:w="0" w:type="auto"/>
            <w:vAlign w:val="center"/>
            <w:hideMark/>
          </w:tcPr>
          <w:p w14:paraId="76A18B51" w14:textId="77777777" w:rsidR="00E075B4" w:rsidRPr="00E075B4" w:rsidRDefault="00E075B4" w:rsidP="00E075B4">
            <w:pPr>
              <w:rPr>
                <w:lang w:val="en-PK"/>
              </w:rPr>
            </w:pPr>
            <w:r w:rsidRPr="00E075B4">
              <w:rPr>
                <w:lang w:val="en-PK"/>
              </w:rPr>
              <w:t>Application version</w:t>
            </w:r>
          </w:p>
        </w:tc>
        <w:tc>
          <w:tcPr>
            <w:tcW w:w="0" w:type="auto"/>
            <w:vAlign w:val="center"/>
            <w:hideMark/>
          </w:tcPr>
          <w:p w14:paraId="2E6A9D62" w14:textId="77777777" w:rsidR="00E075B4" w:rsidRPr="00E075B4" w:rsidRDefault="00E075B4" w:rsidP="00E075B4">
            <w:pPr>
              <w:rPr>
                <w:lang w:val="en-PK"/>
              </w:rPr>
            </w:pPr>
            <w:r w:rsidRPr="00E075B4">
              <w:rPr>
                <w:lang w:val="en-PK"/>
              </w:rPr>
              <w:t>To be recorded</w:t>
            </w:r>
          </w:p>
        </w:tc>
      </w:tr>
      <w:tr w:rsidR="00E075B4" w:rsidRPr="00E075B4" w14:paraId="5CC34783" w14:textId="77777777">
        <w:trPr>
          <w:tblCellSpacing w:w="15" w:type="dxa"/>
        </w:trPr>
        <w:tc>
          <w:tcPr>
            <w:tcW w:w="0" w:type="auto"/>
            <w:vAlign w:val="center"/>
            <w:hideMark/>
          </w:tcPr>
          <w:p w14:paraId="558005CF" w14:textId="77777777" w:rsidR="00E075B4" w:rsidRPr="00E075B4" w:rsidRDefault="00E075B4" w:rsidP="00E075B4">
            <w:pPr>
              <w:rPr>
                <w:lang w:val="en-PK"/>
              </w:rPr>
            </w:pPr>
            <w:r w:rsidRPr="00E075B4">
              <w:rPr>
                <w:lang w:val="en-PK"/>
              </w:rPr>
              <w:t>Testing date</w:t>
            </w:r>
          </w:p>
        </w:tc>
        <w:tc>
          <w:tcPr>
            <w:tcW w:w="0" w:type="auto"/>
            <w:vAlign w:val="center"/>
            <w:hideMark/>
          </w:tcPr>
          <w:p w14:paraId="2B6BAC71" w14:textId="77777777" w:rsidR="00E075B4" w:rsidRPr="00E075B4" w:rsidRDefault="00E075B4" w:rsidP="00E075B4">
            <w:pPr>
              <w:rPr>
                <w:lang w:val="en-PK"/>
              </w:rPr>
            </w:pPr>
            <w:r w:rsidRPr="00E075B4">
              <w:rPr>
                <w:lang w:val="en-PK"/>
              </w:rPr>
              <w:t>To be recorded</w:t>
            </w:r>
          </w:p>
        </w:tc>
      </w:tr>
      <w:tr w:rsidR="00E075B4" w:rsidRPr="00E075B4" w14:paraId="1F2AAB27" w14:textId="77777777">
        <w:trPr>
          <w:tblCellSpacing w:w="15" w:type="dxa"/>
        </w:trPr>
        <w:tc>
          <w:tcPr>
            <w:tcW w:w="0" w:type="auto"/>
            <w:vAlign w:val="center"/>
            <w:hideMark/>
          </w:tcPr>
          <w:p w14:paraId="4A9B4BF9" w14:textId="77777777" w:rsidR="00E075B4" w:rsidRPr="00E075B4" w:rsidRDefault="00E075B4" w:rsidP="00E075B4">
            <w:pPr>
              <w:rPr>
                <w:lang w:val="en-PK"/>
              </w:rPr>
            </w:pPr>
            <w:r w:rsidRPr="00E075B4">
              <w:rPr>
                <w:lang w:val="en-PK"/>
              </w:rPr>
              <w:t>Tester</w:t>
            </w:r>
          </w:p>
        </w:tc>
        <w:tc>
          <w:tcPr>
            <w:tcW w:w="0" w:type="auto"/>
            <w:vAlign w:val="center"/>
            <w:hideMark/>
          </w:tcPr>
          <w:p w14:paraId="42BE7210" w14:textId="77777777" w:rsidR="00E075B4" w:rsidRPr="00E075B4" w:rsidRDefault="00E075B4" w:rsidP="00E075B4">
            <w:pPr>
              <w:rPr>
                <w:lang w:val="en-PK"/>
              </w:rPr>
            </w:pPr>
            <w:r w:rsidRPr="00E075B4">
              <w:rPr>
                <w:lang w:val="en-PK"/>
              </w:rPr>
              <w:t>To be recorded</w:t>
            </w:r>
          </w:p>
        </w:tc>
      </w:tr>
    </w:tbl>
    <w:p w14:paraId="42F4BAC1" w14:textId="77777777" w:rsidR="00E075B4" w:rsidRPr="00E075B4" w:rsidRDefault="00E075B4" w:rsidP="00E075B4">
      <w:pPr>
        <w:rPr>
          <w:b/>
          <w:bCs/>
          <w:lang w:val="en-PK"/>
        </w:rPr>
      </w:pPr>
      <w:r w:rsidRPr="00E075B4">
        <w:rPr>
          <w:b/>
          <w:bCs/>
          <w:lang w:val="en-PK"/>
        </w:rPr>
        <w:t>5. Integration Test Cases</w:t>
      </w:r>
    </w:p>
    <w:p w14:paraId="41AD51CF" w14:textId="77777777" w:rsidR="00E075B4" w:rsidRPr="00E075B4" w:rsidRDefault="00E075B4" w:rsidP="00E075B4">
      <w:pPr>
        <w:rPr>
          <w:lang w:val="en-PK"/>
        </w:rPr>
      </w:pPr>
      <w:r w:rsidRPr="00E075B4">
        <w:rPr>
          <w:lang w:val="en-PK"/>
        </w:rPr>
        <w:t>The following test cases are designed according to the requirements and workflows described in the project documentation. The actual results and final status must be recorded after execution.</w:t>
      </w:r>
    </w:p>
    <w:p w14:paraId="312847EB" w14:textId="77777777" w:rsidR="00E075B4" w:rsidRPr="00E075B4" w:rsidRDefault="00E075B4" w:rsidP="00E075B4">
      <w:pPr>
        <w:rPr>
          <w:b/>
          <w:bCs/>
          <w:lang w:val="en-PK"/>
        </w:rPr>
      </w:pPr>
      <w:r w:rsidRPr="00E075B4">
        <w:rPr>
          <w:b/>
          <w:bCs/>
          <w:lang w:val="en-PK"/>
        </w:rPr>
        <w:t>IT-01: Student Profile and Hostel Application</w:t>
      </w:r>
    </w:p>
    <w:p w14:paraId="715BD46A" w14:textId="77777777" w:rsidR="00E075B4" w:rsidRPr="00E075B4" w:rsidRDefault="00E075B4" w:rsidP="00E075B4">
      <w:pPr>
        <w:rPr>
          <w:lang w:val="en-PK"/>
        </w:rPr>
      </w:pPr>
      <w:r w:rsidRPr="00E075B4">
        <w:rPr>
          <w:b/>
          <w:bCs/>
          <w:lang w:val="en-PK"/>
        </w:rPr>
        <w:t>Objective:</w:t>
      </w:r>
      <w:r w:rsidRPr="00E075B4">
        <w:rPr>
          <w:lang w:val="en-PK"/>
        </w:rPr>
        <w:t xml:space="preserve"> Verify that the hostel application is associated with the correct student profile.</w:t>
      </w:r>
    </w:p>
    <w:p w14:paraId="6AF0E2BD" w14:textId="77777777" w:rsidR="00E075B4" w:rsidRPr="00E075B4" w:rsidRDefault="00E075B4" w:rsidP="00E075B4">
      <w:pPr>
        <w:rPr>
          <w:lang w:val="en-PK"/>
        </w:rPr>
      </w:pPr>
      <w:r w:rsidRPr="00E075B4">
        <w:rPr>
          <w:b/>
          <w:bCs/>
          <w:lang w:val="en-PK"/>
        </w:rPr>
        <w:t>Preconditions:</w:t>
      </w:r>
      <w:r w:rsidRPr="00E075B4">
        <w:rPr>
          <w:lang w:val="en-PK"/>
        </w:rPr>
        <w:t xml:space="preserve"> A valid student account exists, and the student can access the application form.</w:t>
      </w:r>
    </w:p>
    <w:p w14:paraId="36374CCB" w14:textId="77777777" w:rsidR="00E075B4" w:rsidRPr="00E075B4" w:rsidRDefault="00E075B4" w:rsidP="00E075B4">
      <w:pPr>
        <w:rPr>
          <w:lang w:val="en-PK"/>
        </w:rPr>
      </w:pPr>
      <w:r w:rsidRPr="00E075B4">
        <w:rPr>
          <w:b/>
          <w:bCs/>
          <w:lang w:val="en-PK"/>
        </w:rPr>
        <w:t>Test steps:</w:t>
      </w:r>
    </w:p>
    <w:p w14:paraId="0289E363" w14:textId="77777777" w:rsidR="00E075B4" w:rsidRPr="00E075B4" w:rsidRDefault="00E075B4" w:rsidP="00E075B4">
      <w:pPr>
        <w:numPr>
          <w:ilvl w:val="0"/>
          <w:numId w:val="12"/>
        </w:numPr>
        <w:rPr>
          <w:lang w:val="en-PK"/>
        </w:rPr>
      </w:pPr>
      <w:r w:rsidRPr="00E075B4">
        <w:rPr>
          <w:lang w:val="en-PK"/>
        </w:rPr>
        <w:t>Log in using a valid student account.</w:t>
      </w:r>
    </w:p>
    <w:p w14:paraId="7EE5060F" w14:textId="77777777" w:rsidR="00E075B4" w:rsidRPr="00E075B4" w:rsidRDefault="00E075B4" w:rsidP="00E075B4">
      <w:pPr>
        <w:numPr>
          <w:ilvl w:val="0"/>
          <w:numId w:val="12"/>
        </w:numPr>
        <w:rPr>
          <w:lang w:val="en-PK"/>
        </w:rPr>
      </w:pPr>
      <w:r w:rsidRPr="00E075B4">
        <w:rPr>
          <w:lang w:val="en-PK"/>
        </w:rPr>
        <w:lastRenderedPageBreak/>
        <w:t>Open the hostel application form.</w:t>
      </w:r>
    </w:p>
    <w:p w14:paraId="33265707" w14:textId="77777777" w:rsidR="00E075B4" w:rsidRPr="00E075B4" w:rsidRDefault="00E075B4" w:rsidP="00E075B4">
      <w:pPr>
        <w:numPr>
          <w:ilvl w:val="0"/>
          <w:numId w:val="12"/>
        </w:numPr>
        <w:rPr>
          <w:lang w:val="en-PK"/>
        </w:rPr>
      </w:pPr>
      <w:r w:rsidRPr="00E075B4">
        <w:rPr>
          <w:lang w:val="en-PK"/>
        </w:rPr>
        <w:t>Enter the required application information.</w:t>
      </w:r>
    </w:p>
    <w:p w14:paraId="60E56F66" w14:textId="77777777" w:rsidR="00E075B4" w:rsidRPr="00E075B4" w:rsidRDefault="00E075B4" w:rsidP="00E075B4">
      <w:pPr>
        <w:numPr>
          <w:ilvl w:val="0"/>
          <w:numId w:val="12"/>
        </w:numPr>
        <w:rPr>
          <w:lang w:val="en-PK"/>
        </w:rPr>
      </w:pPr>
      <w:r w:rsidRPr="00E075B4">
        <w:rPr>
          <w:lang w:val="en-PK"/>
        </w:rPr>
        <w:t>Submit the application.</w:t>
      </w:r>
    </w:p>
    <w:p w14:paraId="5CEF7D4F" w14:textId="77777777" w:rsidR="00E075B4" w:rsidRPr="00E075B4" w:rsidRDefault="00E075B4" w:rsidP="00E075B4">
      <w:pPr>
        <w:numPr>
          <w:ilvl w:val="0"/>
          <w:numId w:val="12"/>
        </w:numPr>
        <w:rPr>
          <w:lang w:val="en-PK"/>
        </w:rPr>
      </w:pPr>
      <w:r w:rsidRPr="00E075B4">
        <w:rPr>
          <w:lang w:val="en-PK"/>
        </w:rPr>
        <w:t>Check the application record and student information.</w:t>
      </w:r>
    </w:p>
    <w:p w14:paraId="6AA7370F" w14:textId="77777777" w:rsidR="00E075B4" w:rsidRPr="00E075B4" w:rsidRDefault="00E075B4" w:rsidP="00E075B4">
      <w:pPr>
        <w:rPr>
          <w:lang w:val="en-PK"/>
        </w:rPr>
      </w:pPr>
      <w:r w:rsidRPr="00E075B4">
        <w:rPr>
          <w:b/>
          <w:bCs/>
          <w:lang w:val="en-PK"/>
        </w:rPr>
        <w:t>Expected result:</w:t>
      </w:r>
      <w:r w:rsidRPr="00E075B4">
        <w:rPr>
          <w:lang w:val="en-PK"/>
        </w:rPr>
        <w:t xml:space="preserve"> The application should be saved successfully and associated with the correct student. The application should be available for staff review.</w:t>
      </w:r>
    </w:p>
    <w:p w14:paraId="2BF821DA" w14:textId="77777777" w:rsidR="00E075B4" w:rsidRPr="00E075B4" w:rsidRDefault="00E075B4" w:rsidP="00E075B4">
      <w:pPr>
        <w:rPr>
          <w:lang w:val="en-PK"/>
        </w:rPr>
      </w:pPr>
      <w:r w:rsidRPr="00E075B4">
        <w:rPr>
          <w:b/>
          <w:bCs/>
          <w:lang w:val="en-PK"/>
        </w:rPr>
        <w:t>Actual result:</w:t>
      </w:r>
      <w:r w:rsidRPr="00E075B4">
        <w:rPr>
          <w:lang w:val="en-PK"/>
        </w:rPr>
        <w:t xml:space="preserve"> To be recorded after execution.</w:t>
      </w:r>
    </w:p>
    <w:p w14:paraId="69377525" w14:textId="77777777" w:rsidR="00E075B4" w:rsidRPr="00E075B4" w:rsidRDefault="00E075B4" w:rsidP="00E075B4">
      <w:pPr>
        <w:rPr>
          <w:lang w:val="en-PK"/>
        </w:rPr>
      </w:pPr>
      <w:r w:rsidRPr="00E075B4">
        <w:rPr>
          <w:b/>
          <w:bCs/>
          <w:lang w:val="en-PK"/>
        </w:rPr>
        <w:t>Status:</w:t>
      </w:r>
      <w:r w:rsidRPr="00E075B4">
        <w:rPr>
          <w:lang w:val="en-PK"/>
        </w:rPr>
        <w:t xml:space="preserve"> Not Run.</w:t>
      </w:r>
    </w:p>
    <w:p w14:paraId="0F95FB30" w14:textId="77777777" w:rsidR="00E075B4" w:rsidRPr="00E075B4" w:rsidRDefault="00E075B4" w:rsidP="00E075B4">
      <w:pPr>
        <w:rPr>
          <w:b/>
          <w:bCs/>
          <w:lang w:val="en-PK"/>
        </w:rPr>
      </w:pPr>
      <w:r w:rsidRPr="00E075B4">
        <w:rPr>
          <w:b/>
          <w:bCs/>
          <w:lang w:val="en-PK"/>
        </w:rPr>
        <w:t>IT-02: Application Approval and Bed Allotment</w:t>
      </w:r>
    </w:p>
    <w:p w14:paraId="07D225C0" w14:textId="77777777" w:rsidR="00E075B4" w:rsidRPr="00E075B4" w:rsidRDefault="00E075B4" w:rsidP="00E075B4">
      <w:pPr>
        <w:rPr>
          <w:lang w:val="en-PK"/>
        </w:rPr>
      </w:pPr>
      <w:r w:rsidRPr="00E075B4">
        <w:rPr>
          <w:b/>
          <w:bCs/>
          <w:lang w:val="en-PK"/>
        </w:rPr>
        <w:t>Objective:</w:t>
      </w:r>
      <w:r w:rsidRPr="00E075B4">
        <w:rPr>
          <w:lang w:val="en-PK"/>
        </w:rPr>
        <w:t xml:space="preserve"> Verify the connection between application review and bed allotment.</w:t>
      </w:r>
    </w:p>
    <w:p w14:paraId="23FEEAE7" w14:textId="77777777" w:rsidR="00E075B4" w:rsidRPr="00E075B4" w:rsidRDefault="00E075B4" w:rsidP="00E075B4">
      <w:pPr>
        <w:rPr>
          <w:lang w:val="en-PK"/>
        </w:rPr>
      </w:pPr>
      <w:r w:rsidRPr="00E075B4">
        <w:rPr>
          <w:b/>
          <w:bCs/>
          <w:lang w:val="en-PK"/>
        </w:rPr>
        <w:t>Preconditions:</w:t>
      </w:r>
      <w:r w:rsidRPr="00E075B4">
        <w:rPr>
          <w:lang w:val="en-PK"/>
        </w:rPr>
        <w:t xml:space="preserve"> A pending application exists, and an authorized staff account is available.</w:t>
      </w:r>
    </w:p>
    <w:p w14:paraId="05866395" w14:textId="77777777" w:rsidR="00E075B4" w:rsidRPr="00E075B4" w:rsidRDefault="00E075B4" w:rsidP="00E075B4">
      <w:pPr>
        <w:rPr>
          <w:lang w:val="en-PK"/>
        </w:rPr>
      </w:pPr>
      <w:r w:rsidRPr="00E075B4">
        <w:rPr>
          <w:b/>
          <w:bCs/>
          <w:lang w:val="en-PK"/>
        </w:rPr>
        <w:t>Test steps:</w:t>
      </w:r>
    </w:p>
    <w:p w14:paraId="0FA6FF6F" w14:textId="77777777" w:rsidR="00E075B4" w:rsidRPr="00E075B4" w:rsidRDefault="00E075B4" w:rsidP="00E075B4">
      <w:pPr>
        <w:numPr>
          <w:ilvl w:val="0"/>
          <w:numId w:val="13"/>
        </w:numPr>
        <w:rPr>
          <w:lang w:val="en-PK"/>
        </w:rPr>
      </w:pPr>
      <w:r w:rsidRPr="00E075B4">
        <w:rPr>
          <w:lang w:val="en-PK"/>
        </w:rPr>
        <w:t>Log in as authorized hostel staff.</w:t>
      </w:r>
    </w:p>
    <w:p w14:paraId="14A1F090" w14:textId="77777777" w:rsidR="00E075B4" w:rsidRPr="00E075B4" w:rsidRDefault="00E075B4" w:rsidP="00E075B4">
      <w:pPr>
        <w:numPr>
          <w:ilvl w:val="0"/>
          <w:numId w:val="13"/>
        </w:numPr>
        <w:rPr>
          <w:lang w:val="en-PK"/>
        </w:rPr>
      </w:pPr>
      <w:r w:rsidRPr="00E075B4">
        <w:rPr>
          <w:lang w:val="en-PK"/>
        </w:rPr>
        <w:t>Open a pending hostel application.</w:t>
      </w:r>
    </w:p>
    <w:p w14:paraId="2396705F" w14:textId="77777777" w:rsidR="00E075B4" w:rsidRPr="00E075B4" w:rsidRDefault="00E075B4" w:rsidP="00E075B4">
      <w:pPr>
        <w:numPr>
          <w:ilvl w:val="0"/>
          <w:numId w:val="13"/>
        </w:numPr>
        <w:rPr>
          <w:lang w:val="en-PK"/>
        </w:rPr>
      </w:pPr>
      <w:r w:rsidRPr="00E075B4">
        <w:rPr>
          <w:lang w:val="en-PK"/>
        </w:rPr>
        <w:t>Approve the application.</w:t>
      </w:r>
    </w:p>
    <w:p w14:paraId="5D61BEDB" w14:textId="77777777" w:rsidR="00E075B4" w:rsidRPr="00E075B4" w:rsidRDefault="00E075B4" w:rsidP="00E075B4">
      <w:pPr>
        <w:numPr>
          <w:ilvl w:val="0"/>
          <w:numId w:val="13"/>
        </w:numPr>
        <w:rPr>
          <w:lang w:val="en-PK"/>
        </w:rPr>
      </w:pPr>
      <w:r w:rsidRPr="00E075B4">
        <w:rPr>
          <w:lang w:val="en-PK"/>
        </w:rPr>
        <w:t>Open the bed-allotment module.</w:t>
      </w:r>
    </w:p>
    <w:p w14:paraId="09E3C94E" w14:textId="77777777" w:rsidR="00E075B4" w:rsidRPr="00E075B4" w:rsidRDefault="00E075B4" w:rsidP="00E075B4">
      <w:pPr>
        <w:numPr>
          <w:ilvl w:val="0"/>
          <w:numId w:val="13"/>
        </w:numPr>
        <w:rPr>
          <w:lang w:val="en-PK"/>
        </w:rPr>
      </w:pPr>
      <w:r w:rsidRPr="00E075B4">
        <w:rPr>
          <w:lang w:val="en-PK"/>
        </w:rPr>
        <w:t>Locate the approved student's record.</w:t>
      </w:r>
    </w:p>
    <w:p w14:paraId="02AE5E7A" w14:textId="77777777" w:rsidR="00E075B4" w:rsidRPr="00E075B4" w:rsidRDefault="00E075B4" w:rsidP="00E075B4">
      <w:pPr>
        <w:numPr>
          <w:ilvl w:val="0"/>
          <w:numId w:val="13"/>
        </w:numPr>
        <w:rPr>
          <w:lang w:val="en-PK"/>
        </w:rPr>
      </w:pPr>
      <w:r w:rsidRPr="00E075B4">
        <w:rPr>
          <w:lang w:val="en-PK"/>
        </w:rPr>
        <w:t>Attempt to assign an available bed.</w:t>
      </w:r>
    </w:p>
    <w:p w14:paraId="766B1714" w14:textId="77777777" w:rsidR="00E075B4" w:rsidRPr="00E075B4" w:rsidRDefault="00E075B4" w:rsidP="00E075B4">
      <w:pPr>
        <w:rPr>
          <w:lang w:val="en-PK"/>
        </w:rPr>
      </w:pPr>
      <w:r w:rsidRPr="00E075B4">
        <w:rPr>
          <w:b/>
          <w:bCs/>
          <w:lang w:val="en-PK"/>
        </w:rPr>
        <w:t>Expected result:</w:t>
      </w:r>
      <w:r w:rsidRPr="00E075B4">
        <w:rPr>
          <w:lang w:val="en-PK"/>
        </w:rPr>
        <w:t xml:space="preserve"> The approved application should be available for the allotment process. The system should associate the allotment with the correct student and prevent allocation of an unavailable bed.</w:t>
      </w:r>
    </w:p>
    <w:p w14:paraId="05615348" w14:textId="77777777" w:rsidR="00E075B4" w:rsidRPr="00E075B4" w:rsidRDefault="00E075B4" w:rsidP="00E075B4">
      <w:pPr>
        <w:rPr>
          <w:lang w:val="en-PK"/>
        </w:rPr>
      </w:pPr>
      <w:r w:rsidRPr="00E075B4">
        <w:rPr>
          <w:b/>
          <w:bCs/>
          <w:lang w:val="en-PK"/>
        </w:rPr>
        <w:t>Actual result:</w:t>
      </w:r>
      <w:r w:rsidRPr="00E075B4">
        <w:rPr>
          <w:lang w:val="en-PK"/>
        </w:rPr>
        <w:t xml:space="preserve"> To be recorded after execution.</w:t>
      </w:r>
    </w:p>
    <w:p w14:paraId="01C4A2B0" w14:textId="77777777" w:rsidR="00E075B4" w:rsidRPr="00E075B4" w:rsidRDefault="00E075B4" w:rsidP="00E075B4">
      <w:pPr>
        <w:rPr>
          <w:lang w:val="en-PK"/>
        </w:rPr>
      </w:pPr>
      <w:r w:rsidRPr="00E075B4">
        <w:rPr>
          <w:b/>
          <w:bCs/>
          <w:lang w:val="en-PK"/>
        </w:rPr>
        <w:t>Status:</w:t>
      </w:r>
      <w:r w:rsidRPr="00E075B4">
        <w:rPr>
          <w:lang w:val="en-PK"/>
        </w:rPr>
        <w:t xml:space="preserve"> Not Run.</w:t>
      </w:r>
    </w:p>
    <w:p w14:paraId="6FA1EFE2" w14:textId="77777777" w:rsidR="00E075B4" w:rsidRPr="00E075B4" w:rsidRDefault="00E075B4" w:rsidP="00E075B4">
      <w:pPr>
        <w:rPr>
          <w:b/>
          <w:bCs/>
          <w:lang w:val="en-PK"/>
        </w:rPr>
      </w:pPr>
      <w:r w:rsidRPr="00E075B4">
        <w:rPr>
          <w:b/>
          <w:bCs/>
          <w:lang w:val="en-PK"/>
        </w:rPr>
        <w:t>IT-03: Bed Allotment and Room Occupancy</w:t>
      </w:r>
    </w:p>
    <w:p w14:paraId="327CA8EA" w14:textId="77777777" w:rsidR="00E075B4" w:rsidRPr="00E075B4" w:rsidRDefault="00E075B4" w:rsidP="00E075B4">
      <w:pPr>
        <w:rPr>
          <w:lang w:val="en-PK"/>
        </w:rPr>
      </w:pPr>
      <w:r w:rsidRPr="00E075B4">
        <w:rPr>
          <w:b/>
          <w:bCs/>
          <w:lang w:val="en-PK"/>
        </w:rPr>
        <w:t>Objective:</w:t>
      </w:r>
      <w:r w:rsidRPr="00E075B4">
        <w:rPr>
          <w:lang w:val="en-PK"/>
        </w:rPr>
        <w:t xml:space="preserve"> Verify that bed allotment updates room occupancy correctly.</w:t>
      </w:r>
    </w:p>
    <w:p w14:paraId="7368F47E" w14:textId="77777777" w:rsidR="00E075B4" w:rsidRPr="00E075B4" w:rsidRDefault="00E075B4" w:rsidP="00E075B4">
      <w:pPr>
        <w:rPr>
          <w:lang w:val="en-PK"/>
        </w:rPr>
      </w:pPr>
      <w:r w:rsidRPr="00E075B4">
        <w:rPr>
          <w:b/>
          <w:bCs/>
          <w:lang w:val="en-PK"/>
        </w:rPr>
        <w:t>Preconditions:</w:t>
      </w:r>
      <w:r w:rsidRPr="00E075B4">
        <w:rPr>
          <w:lang w:val="en-PK"/>
        </w:rPr>
        <w:t xml:space="preserve"> A room exists with available capacity, and a student is eligible for allotment.</w:t>
      </w:r>
    </w:p>
    <w:p w14:paraId="1C787DA9" w14:textId="77777777" w:rsidR="00E075B4" w:rsidRPr="00E075B4" w:rsidRDefault="00E075B4" w:rsidP="00E075B4">
      <w:pPr>
        <w:rPr>
          <w:lang w:val="en-PK"/>
        </w:rPr>
      </w:pPr>
      <w:r w:rsidRPr="00E075B4">
        <w:rPr>
          <w:b/>
          <w:bCs/>
          <w:lang w:val="en-PK"/>
        </w:rPr>
        <w:t>Test steps:</w:t>
      </w:r>
    </w:p>
    <w:p w14:paraId="557987D9" w14:textId="77777777" w:rsidR="00E075B4" w:rsidRPr="00E075B4" w:rsidRDefault="00E075B4" w:rsidP="00E075B4">
      <w:pPr>
        <w:numPr>
          <w:ilvl w:val="0"/>
          <w:numId w:val="14"/>
        </w:numPr>
        <w:rPr>
          <w:lang w:val="en-PK"/>
        </w:rPr>
      </w:pPr>
      <w:r w:rsidRPr="00E075B4">
        <w:rPr>
          <w:lang w:val="en-PK"/>
        </w:rPr>
        <w:lastRenderedPageBreak/>
        <w:t>Record the room's current occupancy and capacity.</w:t>
      </w:r>
    </w:p>
    <w:p w14:paraId="325D664D" w14:textId="77777777" w:rsidR="00E075B4" w:rsidRPr="00E075B4" w:rsidRDefault="00E075B4" w:rsidP="00E075B4">
      <w:pPr>
        <w:numPr>
          <w:ilvl w:val="0"/>
          <w:numId w:val="14"/>
        </w:numPr>
        <w:rPr>
          <w:lang w:val="en-PK"/>
        </w:rPr>
      </w:pPr>
      <w:r w:rsidRPr="00E075B4">
        <w:rPr>
          <w:lang w:val="en-PK"/>
        </w:rPr>
        <w:t>Assign an available bed to the student.</w:t>
      </w:r>
    </w:p>
    <w:p w14:paraId="442A62FA" w14:textId="77777777" w:rsidR="00E075B4" w:rsidRPr="00E075B4" w:rsidRDefault="00E075B4" w:rsidP="00E075B4">
      <w:pPr>
        <w:numPr>
          <w:ilvl w:val="0"/>
          <w:numId w:val="14"/>
        </w:numPr>
        <w:rPr>
          <w:lang w:val="en-PK"/>
        </w:rPr>
      </w:pPr>
      <w:r w:rsidRPr="00E075B4">
        <w:rPr>
          <w:lang w:val="en-PK"/>
        </w:rPr>
        <w:t>Open the room-management module.</w:t>
      </w:r>
    </w:p>
    <w:p w14:paraId="2923E3D8" w14:textId="77777777" w:rsidR="00E075B4" w:rsidRPr="00E075B4" w:rsidRDefault="00E075B4" w:rsidP="00E075B4">
      <w:pPr>
        <w:numPr>
          <w:ilvl w:val="0"/>
          <w:numId w:val="14"/>
        </w:numPr>
        <w:rPr>
          <w:lang w:val="en-PK"/>
        </w:rPr>
      </w:pPr>
      <w:r w:rsidRPr="00E075B4">
        <w:rPr>
          <w:lang w:val="en-PK"/>
        </w:rPr>
        <w:t>Check the updated occupancy information.</w:t>
      </w:r>
    </w:p>
    <w:p w14:paraId="60E892D5" w14:textId="77777777" w:rsidR="00E075B4" w:rsidRPr="00E075B4" w:rsidRDefault="00E075B4" w:rsidP="00E075B4">
      <w:pPr>
        <w:numPr>
          <w:ilvl w:val="0"/>
          <w:numId w:val="14"/>
        </w:numPr>
        <w:rPr>
          <w:lang w:val="en-PK"/>
        </w:rPr>
      </w:pPr>
      <w:r w:rsidRPr="00E075B4">
        <w:rPr>
          <w:lang w:val="en-PK"/>
        </w:rPr>
        <w:t>Attempt to allot the same bed to another student.</w:t>
      </w:r>
    </w:p>
    <w:p w14:paraId="5555EC84" w14:textId="77777777" w:rsidR="00E075B4" w:rsidRPr="00E075B4" w:rsidRDefault="00E075B4" w:rsidP="00E075B4">
      <w:pPr>
        <w:rPr>
          <w:lang w:val="en-PK"/>
        </w:rPr>
      </w:pPr>
      <w:r w:rsidRPr="00E075B4">
        <w:rPr>
          <w:b/>
          <w:bCs/>
          <w:lang w:val="en-PK"/>
        </w:rPr>
        <w:t>Expected result:</w:t>
      </w:r>
      <w:r w:rsidRPr="00E075B4">
        <w:rPr>
          <w:lang w:val="en-PK"/>
        </w:rPr>
        <w:t xml:space="preserve"> Room occupancy should reflect the successful allotment. The same bed should not be assigned to two students, and the room capacity should not be exceeded.</w:t>
      </w:r>
    </w:p>
    <w:p w14:paraId="5C5F5673" w14:textId="77777777" w:rsidR="00E075B4" w:rsidRPr="00E075B4" w:rsidRDefault="00E075B4" w:rsidP="00E075B4">
      <w:pPr>
        <w:rPr>
          <w:lang w:val="en-PK"/>
        </w:rPr>
      </w:pPr>
      <w:r w:rsidRPr="00E075B4">
        <w:rPr>
          <w:b/>
          <w:bCs/>
          <w:lang w:val="en-PK"/>
        </w:rPr>
        <w:t>Actual result:</w:t>
      </w:r>
      <w:r w:rsidRPr="00E075B4">
        <w:rPr>
          <w:lang w:val="en-PK"/>
        </w:rPr>
        <w:t xml:space="preserve"> To be recorded after execution.</w:t>
      </w:r>
    </w:p>
    <w:p w14:paraId="50845317" w14:textId="77777777" w:rsidR="00E075B4" w:rsidRPr="00E075B4" w:rsidRDefault="00E075B4" w:rsidP="00E075B4">
      <w:pPr>
        <w:rPr>
          <w:lang w:val="en-PK"/>
        </w:rPr>
      </w:pPr>
      <w:r w:rsidRPr="00E075B4">
        <w:rPr>
          <w:b/>
          <w:bCs/>
          <w:lang w:val="en-PK"/>
        </w:rPr>
        <w:t>Status:</w:t>
      </w:r>
      <w:r w:rsidRPr="00E075B4">
        <w:rPr>
          <w:lang w:val="en-PK"/>
        </w:rPr>
        <w:t xml:space="preserve"> Not Run.</w:t>
      </w:r>
    </w:p>
    <w:p w14:paraId="7F7486F9" w14:textId="77777777" w:rsidR="00E075B4" w:rsidRPr="00E075B4" w:rsidRDefault="00E075B4" w:rsidP="00E075B4">
      <w:pPr>
        <w:rPr>
          <w:b/>
          <w:bCs/>
          <w:lang w:val="en-PK"/>
        </w:rPr>
      </w:pPr>
      <w:r w:rsidRPr="00E075B4">
        <w:rPr>
          <w:b/>
          <w:bCs/>
          <w:lang w:val="en-PK"/>
        </w:rPr>
        <w:t>IT-04: Complaint Submission and Staff Dashboard</w:t>
      </w:r>
    </w:p>
    <w:p w14:paraId="346AF4B2" w14:textId="77777777" w:rsidR="00E075B4" w:rsidRPr="00E075B4" w:rsidRDefault="00E075B4" w:rsidP="00E075B4">
      <w:pPr>
        <w:rPr>
          <w:lang w:val="en-PK"/>
        </w:rPr>
      </w:pPr>
      <w:r w:rsidRPr="00E075B4">
        <w:rPr>
          <w:b/>
          <w:bCs/>
          <w:lang w:val="en-PK"/>
        </w:rPr>
        <w:t>Objective:</w:t>
      </w:r>
      <w:r w:rsidRPr="00E075B4">
        <w:rPr>
          <w:lang w:val="en-PK"/>
        </w:rPr>
        <w:t xml:space="preserve"> Verify that a complaint submitted by a student becomes available to authorized staff.</w:t>
      </w:r>
    </w:p>
    <w:p w14:paraId="063A1C6C" w14:textId="77777777" w:rsidR="00E075B4" w:rsidRPr="00E075B4" w:rsidRDefault="00E075B4" w:rsidP="00E075B4">
      <w:pPr>
        <w:rPr>
          <w:lang w:val="en-PK"/>
        </w:rPr>
      </w:pPr>
      <w:r w:rsidRPr="00E075B4">
        <w:rPr>
          <w:b/>
          <w:bCs/>
          <w:lang w:val="en-PK"/>
        </w:rPr>
        <w:t>Preconditions:</w:t>
      </w:r>
      <w:r w:rsidRPr="00E075B4">
        <w:rPr>
          <w:lang w:val="en-PK"/>
        </w:rPr>
        <w:t xml:space="preserve"> A valid student account and an accessible complaint-submission function are available.</w:t>
      </w:r>
    </w:p>
    <w:p w14:paraId="7E6100D8" w14:textId="77777777" w:rsidR="00E075B4" w:rsidRPr="00E075B4" w:rsidRDefault="00E075B4" w:rsidP="00E075B4">
      <w:pPr>
        <w:rPr>
          <w:lang w:val="en-PK"/>
        </w:rPr>
      </w:pPr>
      <w:r w:rsidRPr="00E075B4">
        <w:rPr>
          <w:b/>
          <w:bCs/>
          <w:lang w:val="en-PK"/>
        </w:rPr>
        <w:t>Test steps:</w:t>
      </w:r>
    </w:p>
    <w:p w14:paraId="6A6A65B6" w14:textId="77777777" w:rsidR="00E075B4" w:rsidRPr="00E075B4" w:rsidRDefault="00E075B4" w:rsidP="00E075B4">
      <w:pPr>
        <w:numPr>
          <w:ilvl w:val="0"/>
          <w:numId w:val="15"/>
        </w:numPr>
        <w:rPr>
          <w:lang w:val="en-PK"/>
        </w:rPr>
      </w:pPr>
      <w:r w:rsidRPr="00E075B4">
        <w:rPr>
          <w:lang w:val="en-PK"/>
        </w:rPr>
        <w:t>Log in as a student.</w:t>
      </w:r>
    </w:p>
    <w:p w14:paraId="0ECCF214" w14:textId="77777777" w:rsidR="00E075B4" w:rsidRPr="00E075B4" w:rsidRDefault="00E075B4" w:rsidP="00E075B4">
      <w:pPr>
        <w:numPr>
          <w:ilvl w:val="0"/>
          <w:numId w:val="15"/>
        </w:numPr>
        <w:rPr>
          <w:lang w:val="en-PK"/>
        </w:rPr>
      </w:pPr>
      <w:r w:rsidRPr="00E075B4">
        <w:rPr>
          <w:lang w:val="en-PK"/>
        </w:rPr>
        <w:t>Submit a complaint with the required details.</w:t>
      </w:r>
    </w:p>
    <w:p w14:paraId="676F9F83" w14:textId="77777777" w:rsidR="00E075B4" w:rsidRPr="00E075B4" w:rsidRDefault="00E075B4" w:rsidP="00E075B4">
      <w:pPr>
        <w:numPr>
          <w:ilvl w:val="0"/>
          <w:numId w:val="15"/>
        </w:numPr>
        <w:rPr>
          <w:lang w:val="en-PK"/>
        </w:rPr>
      </w:pPr>
      <w:r w:rsidRPr="00E075B4">
        <w:rPr>
          <w:lang w:val="en-PK"/>
        </w:rPr>
        <w:t>Open the complaint-management view using an authorized staff account.</w:t>
      </w:r>
    </w:p>
    <w:p w14:paraId="404751E9" w14:textId="77777777" w:rsidR="00E075B4" w:rsidRPr="00E075B4" w:rsidRDefault="00E075B4" w:rsidP="00E075B4">
      <w:pPr>
        <w:numPr>
          <w:ilvl w:val="0"/>
          <w:numId w:val="15"/>
        </w:numPr>
        <w:rPr>
          <w:lang w:val="en-PK"/>
        </w:rPr>
      </w:pPr>
      <w:r w:rsidRPr="00E075B4">
        <w:rPr>
          <w:lang w:val="en-PK"/>
        </w:rPr>
        <w:t>Locate the submitted complaint.</w:t>
      </w:r>
    </w:p>
    <w:p w14:paraId="0B1E3203" w14:textId="77777777" w:rsidR="00E075B4" w:rsidRPr="00E075B4" w:rsidRDefault="00E075B4" w:rsidP="00E075B4">
      <w:pPr>
        <w:numPr>
          <w:ilvl w:val="0"/>
          <w:numId w:val="15"/>
        </w:numPr>
        <w:rPr>
          <w:lang w:val="en-PK"/>
        </w:rPr>
      </w:pPr>
      <w:r w:rsidRPr="00E075B4">
        <w:rPr>
          <w:lang w:val="en-PK"/>
        </w:rPr>
        <w:t>Update its status.</w:t>
      </w:r>
    </w:p>
    <w:p w14:paraId="207152D1" w14:textId="77777777" w:rsidR="00E075B4" w:rsidRPr="00E075B4" w:rsidRDefault="00E075B4" w:rsidP="00E075B4">
      <w:pPr>
        <w:numPr>
          <w:ilvl w:val="0"/>
          <w:numId w:val="15"/>
        </w:numPr>
        <w:rPr>
          <w:lang w:val="en-PK"/>
        </w:rPr>
      </w:pPr>
      <w:r w:rsidRPr="00E075B4">
        <w:rPr>
          <w:lang w:val="en-PK"/>
        </w:rPr>
        <w:t>Check the updated status in the relevant student view.</w:t>
      </w:r>
    </w:p>
    <w:p w14:paraId="3682D878" w14:textId="77777777" w:rsidR="00E075B4" w:rsidRPr="00E075B4" w:rsidRDefault="00E075B4" w:rsidP="00E075B4">
      <w:pPr>
        <w:rPr>
          <w:lang w:val="en-PK"/>
        </w:rPr>
      </w:pPr>
      <w:r w:rsidRPr="00E075B4">
        <w:rPr>
          <w:b/>
          <w:bCs/>
          <w:lang w:val="en-PK"/>
        </w:rPr>
        <w:t>Expected result:</w:t>
      </w:r>
      <w:r w:rsidRPr="00E075B4">
        <w:rPr>
          <w:lang w:val="en-PK"/>
        </w:rPr>
        <w:t xml:space="preserve"> The complaint should be associated with the correct student and appear in the appropriate staff view. Any status update should be reflected in the relevant view.</w:t>
      </w:r>
    </w:p>
    <w:p w14:paraId="54B74471" w14:textId="77777777" w:rsidR="00E075B4" w:rsidRPr="00E075B4" w:rsidRDefault="00E075B4" w:rsidP="00E075B4">
      <w:pPr>
        <w:rPr>
          <w:lang w:val="en-PK"/>
        </w:rPr>
      </w:pPr>
      <w:r w:rsidRPr="00E075B4">
        <w:rPr>
          <w:b/>
          <w:bCs/>
          <w:lang w:val="en-PK"/>
        </w:rPr>
        <w:t>Actual result:</w:t>
      </w:r>
      <w:r w:rsidRPr="00E075B4">
        <w:rPr>
          <w:lang w:val="en-PK"/>
        </w:rPr>
        <w:t xml:space="preserve"> To be recorded after execution.</w:t>
      </w:r>
    </w:p>
    <w:p w14:paraId="15C97C85" w14:textId="77777777" w:rsidR="00E075B4" w:rsidRPr="00E075B4" w:rsidRDefault="00E075B4" w:rsidP="00E075B4">
      <w:pPr>
        <w:rPr>
          <w:lang w:val="en-PK"/>
        </w:rPr>
      </w:pPr>
      <w:r w:rsidRPr="00E075B4">
        <w:rPr>
          <w:b/>
          <w:bCs/>
          <w:lang w:val="en-PK"/>
        </w:rPr>
        <w:t>Status:</w:t>
      </w:r>
      <w:r w:rsidRPr="00E075B4">
        <w:rPr>
          <w:lang w:val="en-PK"/>
        </w:rPr>
        <w:t xml:space="preserve"> Not Run.</w:t>
      </w:r>
    </w:p>
    <w:p w14:paraId="6DBAA925" w14:textId="77777777" w:rsidR="00E075B4" w:rsidRPr="00E075B4" w:rsidRDefault="00E075B4" w:rsidP="00E075B4">
      <w:pPr>
        <w:rPr>
          <w:b/>
          <w:bCs/>
          <w:lang w:val="en-PK"/>
        </w:rPr>
      </w:pPr>
      <w:r w:rsidRPr="00E075B4">
        <w:rPr>
          <w:b/>
          <w:bCs/>
          <w:lang w:val="en-PK"/>
        </w:rPr>
        <w:t>IT-05: Payment Verification and Student Fee Status</w:t>
      </w:r>
    </w:p>
    <w:p w14:paraId="2CF7DE70" w14:textId="77777777" w:rsidR="00E075B4" w:rsidRPr="00E075B4" w:rsidRDefault="00E075B4" w:rsidP="00E075B4">
      <w:pPr>
        <w:rPr>
          <w:lang w:val="en-PK"/>
        </w:rPr>
      </w:pPr>
      <w:r w:rsidRPr="00E075B4">
        <w:rPr>
          <w:b/>
          <w:bCs/>
          <w:lang w:val="en-PK"/>
        </w:rPr>
        <w:t>Objective:</w:t>
      </w:r>
      <w:r w:rsidRPr="00E075B4">
        <w:rPr>
          <w:lang w:val="en-PK"/>
        </w:rPr>
        <w:t xml:space="preserve"> Verify that payment verification is reflected in the student's fee information.</w:t>
      </w:r>
    </w:p>
    <w:p w14:paraId="3C1D3B0A" w14:textId="77777777" w:rsidR="00E075B4" w:rsidRPr="00E075B4" w:rsidRDefault="00E075B4" w:rsidP="00E075B4">
      <w:pPr>
        <w:rPr>
          <w:lang w:val="en-PK"/>
        </w:rPr>
      </w:pPr>
      <w:r w:rsidRPr="00E075B4">
        <w:rPr>
          <w:b/>
          <w:bCs/>
          <w:lang w:val="en-PK"/>
        </w:rPr>
        <w:t>Preconditions:</w:t>
      </w:r>
      <w:r w:rsidRPr="00E075B4">
        <w:rPr>
          <w:lang w:val="en-PK"/>
        </w:rPr>
        <w:t xml:space="preserve"> A student fee record and an authorized staff account are available.</w:t>
      </w:r>
    </w:p>
    <w:p w14:paraId="486ECBFE" w14:textId="77777777" w:rsidR="00E075B4" w:rsidRPr="00E075B4" w:rsidRDefault="00E075B4" w:rsidP="00E075B4">
      <w:pPr>
        <w:rPr>
          <w:lang w:val="en-PK"/>
        </w:rPr>
      </w:pPr>
      <w:r w:rsidRPr="00E075B4">
        <w:rPr>
          <w:b/>
          <w:bCs/>
          <w:lang w:val="en-PK"/>
        </w:rPr>
        <w:lastRenderedPageBreak/>
        <w:t>Test steps:</w:t>
      </w:r>
    </w:p>
    <w:p w14:paraId="5D94B58D" w14:textId="77777777" w:rsidR="00E075B4" w:rsidRPr="00E075B4" w:rsidRDefault="00E075B4" w:rsidP="00E075B4">
      <w:pPr>
        <w:numPr>
          <w:ilvl w:val="0"/>
          <w:numId w:val="16"/>
        </w:numPr>
        <w:rPr>
          <w:lang w:val="en-PK"/>
        </w:rPr>
      </w:pPr>
      <w:r w:rsidRPr="00E075B4">
        <w:rPr>
          <w:lang w:val="en-PK"/>
        </w:rPr>
        <w:t>Open the student's fee or payment record.</w:t>
      </w:r>
    </w:p>
    <w:p w14:paraId="2D05B9BE" w14:textId="77777777" w:rsidR="00E075B4" w:rsidRPr="00E075B4" w:rsidRDefault="00E075B4" w:rsidP="00E075B4">
      <w:pPr>
        <w:numPr>
          <w:ilvl w:val="0"/>
          <w:numId w:val="16"/>
        </w:numPr>
        <w:rPr>
          <w:lang w:val="en-PK"/>
        </w:rPr>
      </w:pPr>
      <w:r w:rsidRPr="00E075B4">
        <w:rPr>
          <w:lang w:val="en-PK"/>
        </w:rPr>
        <w:t>Enter or locate a payment reference and the required payment details.</w:t>
      </w:r>
    </w:p>
    <w:p w14:paraId="4FB3677E" w14:textId="77777777" w:rsidR="00E075B4" w:rsidRPr="00E075B4" w:rsidRDefault="00E075B4" w:rsidP="00E075B4">
      <w:pPr>
        <w:numPr>
          <w:ilvl w:val="0"/>
          <w:numId w:val="16"/>
        </w:numPr>
        <w:rPr>
          <w:lang w:val="en-PK"/>
        </w:rPr>
      </w:pPr>
      <w:r w:rsidRPr="00E075B4">
        <w:rPr>
          <w:lang w:val="en-PK"/>
        </w:rPr>
        <w:t>Verify the payment using the available verification process.</w:t>
      </w:r>
    </w:p>
    <w:p w14:paraId="309632D4" w14:textId="77777777" w:rsidR="00E075B4" w:rsidRPr="00E075B4" w:rsidRDefault="00E075B4" w:rsidP="00E075B4">
      <w:pPr>
        <w:numPr>
          <w:ilvl w:val="0"/>
          <w:numId w:val="16"/>
        </w:numPr>
        <w:rPr>
          <w:lang w:val="en-PK"/>
        </w:rPr>
      </w:pPr>
      <w:r w:rsidRPr="00E075B4">
        <w:rPr>
          <w:lang w:val="en-PK"/>
        </w:rPr>
        <w:t>Open the student's fee-status view.</w:t>
      </w:r>
    </w:p>
    <w:p w14:paraId="0D28B1A1" w14:textId="77777777" w:rsidR="00E075B4" w:rsidRPr="00E075B4" w:rsidRDefault="00E075B4" w:rsidP="00E075B4">
      <w:pPr>
        <w:numPr>
          <w:ilvl w:val="0"/>
          <w:numId w:val="16"/>
        </w:numPr>
        <w:rPr>
          <w:lang w:val="en-PK"/>
        </w:rPr>
      </w:pPr>
      <w:r w:rsidRPr="00E075B4">
        <w:rPr>
          <w:lang w:val="en-PK"/>
        </w:rPr>
        <w:t>Compare the displayed status with the verification record.</w:t>
      </w:r>
    </w:p>
    <w:p w14:paraId="6D333352" w14:textId="77777777" w:rsidR="00E075B4" w:rsidRPr="00E075B4" w:rsidRDefault="00E075B4" w:rsidP="00E075B4">
      <w:pPr>
        <w:rPr>
          <w:lang w:val="en-PK"/>
        </w:rPr>
      </w:pPr>
      <w:r w:rsidRPr="00E075B4">
        <w:rPr>
          <w:b/>
          <w:bCs/>
          <w:lang w:val="en-PK"/>
        </w:rPr>
        <w:t>Expected result:</w:t>
      </w:r>
      <w:r w:rsidRPr="00E075B4">
        <w:rPr>
          <w:lang w:val="en-PK"/>
        </w:rPr>
        <w:t xml:space="preserve"> The fee status should reflect the verified payment correctly. An unverified payment should not be incorrectly displayed as verified.</w:t>
      </w:r>
    </w:p>
    <w:p w14:paraId="6044B5B7" w14:textId="77777777" w:rsidR="00E075B4" w:rsidRPr="00E075B4" w:rsidRDefault="00E075B4" w:rsidP="00E075B4">
      <w:pPr>
        <w:rPr>
          <w:lang w:val="en-PK"/>
        </w:rPr>
      </w:pPr>
      <w:r w:rsidRPr="00E075B4">
        <w:rPr>
          <w:b/>
          <w:bCs/>
          <w:lang w:val="en-PK"/>
        </w:rPr>
        <w:t>Actual result:</w:t>
      </w:r>
      <w:r w:rsidRPr="00E075B4">
        <w:rPr>
          <w:lang w:val="en-PK"/>
        </w:rPr>
        <w:t xml:space="preserve"> To be recorded after execution.</w:t>
      </w:r>
    </w:p>
    <w:p w14:paraId="46FC2118" w14:textId="77777777" w:rsidR="00E075B4" w:rsidRPr="00E075B4" w:rsidRDefault="00E075B4" w:rsidP="00E075B4">
      <w:pPr>
        <w:rPr>
          <w:lang w:val="en-PK"/>
        </w:rPr>
      </w:pPr>
      <w:r w:rsidRPr="00E075B4">
        <w:rPr>
          <w:b/>
          <w:bCs/>
          <w:lang w:val="en-PK"/>
        </w:rPr>
        <w:t>Status:</w:t>
      </w:r>
      <w:r w:rsidRPr="00E075B4">
        <w:rPr>
          <w:lang w:val="en-PK"/>
        </w:rPr>
        <w:t xml:space="preserve"> Not Run.</w:t>
      </w:r>
    </w:p>
    <w:p w14:paraId="518E79F9" w14:textId="77777777" w:rsidR="00E075B4" w:rsidRPr="00E075B4" w:rsidRDefault="00E075B4" w:rsidP="00E075B4">
      <w:pPr>
        <w:rPr>
          <w:b/>
          <w:bCs/>
          <w:lang w:val="en-PK"/>
        </w:rPr>
      </w:pPr>
      <w:r w:rsidRPr="00E075B4">
        <w:rPr>
          <w:b/>
          <w:bCs/>
          <w:lang w:val="en-PK"/>
        </w:rPr>
        <w:t>IT-06: Visitor Entry and Resident Record</w:t>
      </w:r>
    </w:p>
    <w:p w14:paraId="61EA20A5" w14:textId="77777777" w:rsidR="00E075B4" w:rsidRPr="00E075B4" w:rsidRDefault="00E075B4" w:rsidP="00E075B4">
      <w:pPr>
        <w:rPr>
          <w:lang w:val="en-PK"/>
        </w:rPr>
      </w:pPr>
      <w:r w:rsidRPr="00E075B4">
        <w:rPr>
          <w:b/>
          <w:bCs/>
          <w:lang w:val="en-PK"/>
        </w:rPr>
        <w:t>Objective:</w:t>
      </w:r>
      <w:r w:rsidRPr="00E075B4">
        <w:rPr>
          <w:lang w:val="en-PK"/>
        </w:rPr>
        <w:t xml:space="preserve"> Verify that visitor records are associated with the correct hostel resident.</w:t>
      </w:r>
    </w:p>
    <w:p w14:paraId="6DF335F3" w14:textId="77777777" w:rsidR="00E075B4" w:rsidRPr="00E075B4" w:rsidRDefault="00E075B4" w:rsidP="00E075B4">
      <w:pPr>
        <w:rPr>
          <w:lang w:val="en-PK"/>
        </w:rPr>
      </w:pPr>
      <w:r w:rsidRPr="00E075B4">
        <w:rPr>
          <w:b/>
          <w:bCs/>
          <w:lang w:val="en-PK"/>
        </w:rPr>
        <w:t>Preconditions:</w:t>
      </w:r>
      <w:r w:rsidRPr="00E075B4">
        <w:rPr>
          <w:lang w:val="en-PK"/>
        </w:rPr>
        <w:t xml:space="preserve"> A valid resident record is available, and the appropriate visitor-management access is provided.</w:t>
      </w:r>
    </w:p>
    <w:p w14:paraId="2669AD94" w14:textId="77777777" w:rsidR="00E075B4" w:rsidRPr="00E075B4" w:rsidRDefault="00E075B4" w:rsidP="00E075B4">
      <w:pPr>
        <w:rPr>
          <w:lang w:val="en-PK"/>
        </w:rPr>
      </w:pPr>
      <w:r w:rsidRPr="00E075B4">
        <w:rPr>
          <w:b/>
          <w:bCs/>
          <w:lang w:val="en-PK"/>
        </w:rPr>
        <w:t>Test steps:</w:t>
      </w:r>
    </w:p>
    <w:p w14:paraId="3F34DBCF" w14:textId="77777777" w:rsidR="00E075B4" w:rsidRPr="00E075B4" w:rsidRDefault="00E075B4" w:rsidP="00E075B4">
      <w:pPr>
        <w:numPr>
          <w:ilvl w:val="0"/>
          <w:numId w:val="17"/>
        </w:numPr>
        <w:rPr>
          <w:lang w:val="en-PK"/>
        </w:rPr>
      </w:pPr>
      <w:r w:rsidRPr="00E075B4">
        <w:rPr>
          <w:lang w:val="en-PK"/>
        </w:rPr>
        <w:t>Open the visitor-management module.</w:t>
      </w:r>
    </w:p>
    <w:p w14:paraId="69E17441" w14:textId="77777777" w:rsidR="00E075B4" w:rsidRPr="00E075B4" w:rsidRDefault="00E075B4" w:rsidP="00E075B4">
      <w:pPr>
        <w:numPr>
          <w:ilvl w:val="0"/>
          <w:numId w:val="17"/>
        </w:numPr>
        <w:rPr>
          <w:lang w:val="en-PK"/>
        </w:rPr>
      </w:pPr>
      <w:r w:rsidRPr="00E075B4">
        <w:rPr>
          <w:lang w:val="en-PK"/>
        </w:rPr>
        <w:t>Enter the visitor's required information.</w:t>
      </w:r>
    </w:p>
    <w:p w14:paraId="0935DC93" w14:textId="77777777" w:rsidR="00E075B4" w:rsidRPr="00E075B4" w:rsidRDefault="00E075B4" w:rsidP="00E075B4">
      <w:pPr>
        <w:numPr>
          <w:ilvl w:val="0"/>
          <w:numId w:val="17"/>
        </w:numPr>
        <w:rPr>
          <w:lang w:val="en-PK"/>
        </w:rPr>
      </w:pPr>
      <w:r w:rsidRPr="00E075B4">
        <w:rPr>
          <w:lang w:val="en-PK"/>
        </w:rPr>
        <w:t>Select the correct resident and record the visit.</w:t>
      </w:r>
    </w:p>
    <w:p w14:paraId="725BA9A6" w14:textId="77777777" w:rsidR="00E075B4" w:rsidRPr="00E075B4" w:rsidRDefault="00E075B4" w:rsidP="00E075B4">
      <w:pPr>
        <w:numPr>
          <w:ilvl w:val="0"/>
          <w:numId w:val="17"/>
        </w:numPr>
        <w:rPr>
          <w:lang w:val="en-PK"/>
        </w:rPr>
      </w:pPr>
      <w:r w:rsidRPr="00E075B4">
        <w:rPr>
          <w:lang w:val="en-PK"/>
        </w:rPr>
        <w:t>Check the saved visitor entry.</w:t>
      </w:r>
    </w:p>
    <w:p w14:paraId="418832A0" w14:textId="77777777" w:rsidR="00E075B4" w:rsidRPr="00E075B4" w:rsidRDefault="00E075B4" w:rsidP="00E075B4">
      <w:pPr>
        <w:numPr>
          <w:ilvl w:val="0"/>
          <w:numId w:val="17"/>
        </w:numPr>
        <w:rPr>
          <w:lang w:val="en-PK"/>
        </w:rPr>
      </w:pPr>
      <w:r w:rsidRPr="00E075B4">
        <w:rPr>
          <w:lang w:val="en-PK"/>
        </w:rPr>
        <w:t>Record the visitor's exit when applicable.</w:t>
      </w:r>
    </w:p>
    <w:p w14:paraId="210AFE91" w14:textId="77777777" w:rsidR="00E075B4" w:rsidRPr="00E075B4" w:rsidRDefault="00E075B4" w:rsidP="00E075B4">
      <w:pPr>
        <w:numPr>
          <w:ilvl w:val="0"/>
          <w:numId w:val="17"/>
        </w:numPr>
        <w:rPr>
          <w:lang w:val="en-PK"/>
        </w:rPr>
      </w:pPr>
      <w:r w:rsidRPr="00E075B4">
        <w:rPr>
          <w:lang w:val="en-PK"/>
        </w:rPr>
        <w:t>Review the updated visitor record.</w:t>
      </w:r>
    </w:p>
    <w:p w14:paraId="3DD4BD5E" w14:textId="77777777" w:rsidR="00E075B4" w:rsidRPr="00E075B4" w:rsidRDefault="00E075B4" w:rsidP="00E075B4">
      <w:pPr>
        <w:rPr>
          <w:lang w:val="en-PK"/>
        </w:rPr>
      </w:pPr>
      <w:r w:rsidRPr="00E075B4">
        <w:rPr>
          <w:b/>
          <w:bCs/>
          <w:lang w:val="en-PK"/>
        </w:rPr>
        <w:t>Expected result:</w:t>
      </w:r>
      <w:r w:rsidRPr="00E075B4">
        <w:rPr>
          <w:lang w:val="en-PK"/>
        </w:rPr>
        <w:t xml:space="preserve"> The visitor entry should contain the correct resident and visit details. The exit information should be associated with the correct entry.</w:t>
      </w:r>
    </w:p>
    <w:p w14:paraId="25719DEF" w14:textId="77777777" w:rsidR="00E075B4" w:rsidRPr="00E075B4" w:rsidRDefault="00E075B4" w:rsidP="00E075B4">
      <w:pPr>
        <w:rPr>
          <w:lang w:val="en-PK"/>
        </w:rPr>
      </w:pPr>
      <w:r w:rsidRPr="00E075B4">
        <w:rPr>
          <w:b/>
          <w:bCs/>
          <w:lang w:val="en-PK"/>
        </w:rPr>
        <w:t>Actual result:</w:t>
      </w:r>
      <w:r w:rsidRPr="00E075B4">
        <w:rPr>
          <w:lang w:val="en-PK"/>
        </w:rPr>
        <w:t xml:space="preserve"> To be recorded after execution.</w:t>
      </w:r>
    </w:p>
    <w:p w14:paraId="12C4AB0D" w14:textId="77777777" w:rsidR="00E075B4" w:rsidRPr="00E075B4" w:rsidRDefault="00E075B4" w:rsidP="00E075B4">
      <w:pPr>
        <w:rPr>
          <w:lang w:val="en-PK"/>
        </w:rPr>
      </w:pPr>
      <w:r w:rsidRPr="00E075B4">
        <w:rPr>
          <w:b/>
          <w:bCs/>
          <w:lang w:val="en-PK"/>
        </w:rPr>
        <w:t>Status:</w:t>
      </w:r>
      <w:r w:rsidRPr="00E075B4">
        <w:rPr>
          <w:lang w:val="en-PK"/>
        </w:rPr>
        <w:t xml:space="preserve"> Not Run.</w:t>
      </w:r>
    </w:p>
    <w:p w14:paraId="1DE2C14E" w14:textId="77777777" w:rsidR="00E075B4" w:rsidRPr="00E075B4" w:rsidRDefault="00E075B4" w:rsidP="00E075B4">
      <w:pPr>
        <w:rPr>
          <w:b/>
          <w:bCs/>
          <w:lang w:val="en-PK"/>
        </w:rPr>
      </w:pPr>
      <w:r w:rsidRPr="00E075B4">
        <w:rPr>
          <w:b/>
          <w:bCs/>
          <w:lang w:val="en-PK"/>
        </w:rPr>
        <w:t>IT-07: Notice Management and Student Access</w:t>
      </w:r>
    </w:p>
    <w:p w14:paraId="1F1E8DED" w14:textId="77777777" w:rsidR="00E075B4" w:rsidRPr="00E075B4" w:rsidRDefault="00E075B4" w:rsidP="00E075B4">
      <w:pPr>
        <w:rPr>
          <w:lang w:val="en-PK"/>
        </w:rPr>
      </w:pPr>
      <w:r w:rsidRPr="00E075B4">
        <w:rPr>
          <w:b/>
          <w:bCs/>
          <w:lang w:val="en-PK"/>
        </w:rPr>
        <w:t>Objective:</w:t>
      </w:r>
      <w:r w:rsidRPr="00E075B4">
        <w:rPr>
          <w:lang w:val="en-PK"/>
        </w:rPr>
        <w:t xml:space="preserve"> Verify that published notices are available to the intended users.</w:t>
      </w:r>
    </w:p>
    <w:p w14:paraId="72378699" w14:textId="77777777" w:rsidR="00E075B4" w:rsidRPr="00E075B4" w:rsidRDefault="00E075B4" w:rsidP="00E075B4">
      <w:pPr>
        <w:rPr>
          <w:lang w:val="en-PK"/>
        </w:rPr>
      </w:pPr>
      <w:r w:rsidRPr="00E075B4">
        <w:rPr>
          <w:b/>
          <w:bCs/>
          <w:lang w:val="en-PK"/>
        </w:rPr>
        <w:lastRenderedPageBreak/>
        <w:t>Preconditions:</w:t>
      </w:r>
      <w:r w:rsidRPr="00E075B4">
        <w:rPr>
          <w:lang w:val="en-PK"/>
        </w:rPr>
        <w:t xml:space="preserve"> An authorized staff account and a student account are available.</w:t>
      </w:r>
    </w:p>
    <w:p w14:paraId="5733A30D" w14:textId="77777777" w:rsidR="00E075B4" w:rsidRPr="00E075B4" w:rsidRDefault="00E075B4" w:rsidP="00E075B4">
      <w:pPr>
        <w:rPr>
          <w:lang w:val="en-PK"/>
        </w:rPr>
      </w:pPr>
      <w:r w:rsidRPr="00E075B4">
        <w:rPr>
          <w:b/>
          <w:bCs/>
          <w:lang w:val="en-PK"/>
        </w:rPr>
        <w:t>Test steps:</w:t>
      </w:r>
    </w:p>
    <w:p w14:paraId="73031325" w14:textId="77777777" w:rsidR="00E075B4" w:rsidRPr="00E075B4" w:rsidRDefault="00E075B4" w:rsidP="00E075B4">
      <w:pPr>
        <w:numPr>
          <w:ilvl w:val="0"/>
          <w:numId w:val="18"/>
        </w:numPr>
        <w:rPr>
          <w:lang w:val="en-PK"/>
        </w:rPr>
      </w:pPr>
      <w:r w:rsidRPr="00E075B4">
        <w:rPr>
          <w:lang w:val="en-PK"/>
        </w:rPr>
        <w:t>Log in as authorized staff.</w:t>
      </w:r>
    </w:p>
    <w:p w14:paraId="58026215" w14:textId="77777777" w:rsidR="00E075B4" w:rsidRPr="00E075B4" w:rsidRDefault="00E075B4" w:rsidP="00E075B4">
      <w:pPr>
        <w:numPr>
          <w:ilvl w:val="0"/>
          <w:numId w:val="18"/>
        </w:numPr>
        <w:rPr>
          <w:lang w:val="en-PK"/>
        </w:rPr>
      </w:pPr>
      <w:r w:rsidRPr="00E075B4">
        <w:rPr>
          <w:lang w:val="en-PK"/>
        </w:rPr>
        <w:t>Create and publish a notice.</w:t>
      </w:r>
    </w:p>
    <w:p w14:paraId="6E79B257" w14:textId="77777777" w:rsidR="00E075B4" w:rsidRPr="00E075B4" w:rsidRDefault="00E075B4" w:rsidP="00E075B4">
      <w:pPr>
        <w:numPr>
          <w:ilvl w:val="0"/>
          <w:numId w:val="18"/>
        </w:numPr>
        <w:rPr>
          <w:lang w:val="en-PK"/>
        </w:rPr>
      </w:pPr>
      <w:r w:rsidRPr="00E075B4">
        <w:rPr>
          <w:lang w:val="en-PK"/>
        </w:rPr>
        <w:t>Open the student-facing notice view.</w:t>
      </w:r>
    </w:p>
    <w:p w14:paraId="4DBBB754" w14:textId="77777777" w:rsidR="00E075B4" w:rsidRPr="00E075B4" w:rsidRDefault="00E075B4" w:rsidP="00E075B4">
      <w:pPr>
        <w:numPr>
          <w:ilvl w:val="0"/>
          <w:numId w:val="18"/>
        </w:numPr>
        <w:rPr>
          <w:lang w:val="en-PK"/>
        </w:rPr>
      </w:pPr>
      <w:r w:rsidRPr="00E075B4">
        <w:rPr>
          <w:lang w:val="en-PK"/>
        </w:rPr>
        <w:t>Check whether the published notice appears.</w:t>
      </w:r>
    </w:p>
    <w:p w14:paraId="3574F7F2" w14:textId="77777777" w:rsidR="00E075B4" w:rsidRPr="00E075B4" w:rsidRDefault="00E075B4" w:rsidP="00E075B4">
      <w:pPr>
        <w:numPr>
          <w:ilvl w:val="0"/>
          <w:numId w:val="18"/>
        </w:numPr>
        <w:rPr>
          <w:lang w:val="en-PK"/>
        </w:rPr>
      </w:pPr>
      <w:r w:rsidRPr="00E075B4">
        <w:rPr>
          <w:lang w:val="en-PK"/>
        </w:rPr>
        <w:t>Verify that any available notice information is displayed correctly.</w:t>
      </w:r>
    </w:p>
    <w:p w14:paraId="6358BE00" w14:textId="77777777" w:rsidR="00E075B4" w:rsidRPr="00E075B4" w:rsidRDefault="00E075B4" w:rsidP="00E075B4">
      <w:pPr>
        <w:rPr>
          <w:lang w:val="en-PK"/>
        </w:rPr>
      </w:pPr>
      <w:r w:rsidRPr="00E075B4">
        <w:rPr>
          <w:b/>
          <w:bCs/>
          <w:lang w:val="en-PK"/>
        </w:rPr>
        <w:t>Expected result:</w:t>
      </w:r>
      <w:r w:rsidRPr="00E075B4">
        <w:rPr>
          <w:lang w:val="en-PK"/>
        </w:rPr>
        <w:t xml:space="preserve"> The published notice should appear in the appropriate student view with correct information.</w:t>
      </w:r>
    </w:p>
    <w:p w14:paraId="5E7E03F4" w14:textId="77777777" w:rsidR="00E075B4" w:rsidRPr="00E075B4" w:rsidRDefault="00E075B4" w:rsidP="00E075B4">
      <w:pPr>
        <w:rPr>
          <w:lang w:val="en-PK"/>
        </w:rPr>
      </w:pPr>
      <w:r w:rsidRPr="00E075B4">
        <w:rPr>
          <w:b/>
          <w:bCs/>
          <w:lang w:val="en-PK"/>
        </w:rPr>
        <w:t>Actual result:</w:t>
      </w:r>
      <w:r w:rsidRPr="00E075B4">
        <w:rPr>
          <w:lang w:val="en-PK"/>
        </w:rPr>
        <w:t xml:space="preserve"> To be recorded after execution.</w:t>
      </w:r>
    </w:p>
    <w:p w14:paraId="236A8E72" w14:textId="77777777" w:rsidR="00E075B4" w:rsidRPr="00E075B4" w:rsidRDefault="00E075B4" w:rsidP="00E075B4">
      <w:pPr>
        <w:rPr>
          <w:lang w:val="en-PK"/>
        </w:rPr>
      </w:pPr>
      <w:r w:rsidRPr="00E075B4">
        <w:rPr>
          <w:b/>
          <w:bCs/>
          <w:lang w:val="en-PK"/>
        </w:rPr>
        <w:t>Status:</w:t>
      </w:r>
      <w:r w:rsidRPr="00E075B4">
        <w:rPr>
          <w:lang w:val="en-PK"/>
        </w:rPr>
        <w:t xml:space="preserve"> Not Run.</w:t>
      </w:r>
    </w:p>
    <w:p w14:paraId="49E766FB" w14:textId="77777777" w:rsidR="00E075B4" w:rsidRPr="00E075B4" w:rsidRDefault="00E075B4" w:rsidP="00E075B4">
      <w:pPr>
        <w:rPr>
          <w:b/>
          <w:bCs/>
          <w:lang w:val="en-PK"/>
        </w:rPr>
      </w:pPr>
      <w:r w:rsidRPr="00E075B4">
        <w:rPr>
          <w:b/>
          <w:bCs/>
          <w:lang w:val="en-PK"/>
        </w:rPr>
        <w:t>IT-08: Data Records and Report Generation</w:t>
      </w:r>
    </w:p>
    <w:p w14:paraId="4D669488" w14:textId="77777777" w:rsidR="00E075B4" w:rsidRPr="00E075B4" w:rsidRDefault="00E075B4" w:rsidP="00E075B4">
      <w:pPr>
        <w:rPr>
          <w:lang w:val="en-PK"/>
        </w:rPr>
      </w:pPr>
      <w:r w:rsidRPr="00E075B4">
        <w:rPr>
          <w:b/>
          <w:bCs/>
          <w:lang w:val="en-PK"/>
        </w:rPr>
        <w:t>Objective:</w:t>
      </w:r>
      <w:r w:rsidRPr="00E075B4">
        <w:rPr>
          <w:lang w:val="en-PK"/>
        </w:rPr>
        <w:t xml:space="preserve"> Verify that reports use correct information from the related modules.</w:t>
      </w:r>
    </w:p>
    <w:p w14:paraId="735D0E14" w14:textId="77777777" w:rsidR="00E075B4" w:rsidRPr="00E075B4" w:rsidRDefault="00E075B4" w:rsidP="00E075B4">
      <w:pPr>
        <w:rPr>
          <w:lang w:val="en-PK"/>
        </w:rPr>
      </w:pPr>
      <w:r w:rsidRPr="00E075B4">
        <w:rPr>
          <w:b/>
          <w:bCs/>
          <w:lang w:val="en-PK"/>
        </w:rPr>
        <w:t>Preconditions:</w:t>
      </w:r>
      <w:r w:rsidRPr="00E075B4">
        <w:rPr>
          <w:lang w:val="en-PK"/>
        </w:rPr>
        <w:t xml:space="preserve"> Relevant application, allotment, payment, or visitor records exist, and the user has report-generation permission.</w:t>
      </w:r>
    </w:p>
    <w:p w14:paraId="53F20BF3" w14:textId="77777777" w:rsidR="00E075B4" w:rsidRPr="00E075B4" w:rsidRDefault="00E075B4" w:rsidP="00E075B4">
      <w:pPr>
        <w:rPr>
          <w:lang w:val="en-PK"/>
        </w:rPr>
      </w:pPr>
      <w:r w:rsidRPr="00E075B4">
        <w:rPr>
          <w:b/>
          <w:bCs/>
          <w:lang w:val="en-PK"/>
        </w:rPr>
        <w:t>Test steps:</w:t>
      </w:r>
    </w:p>
    <w:p w14:paraId="07C15EB2" w14:textId="77777777" w:rsidR="00E075B4" w:rsidRPr="00E075B4" w:rsidRDefault="00E075B4" w:rsidP="00E075B4">
      <w:pPr>
        <w:numPr>
          <w:ilvl w:val="0"/>
          <w:numId w:val="19"/>
        </w:numPr>
        <w:rPr>
          <w:lang w:val="en-PK"/>
        </w:rPr>
      </w:pPr>
      <w:r w:rsidRPr="00E075B4">
        <w:rPr>
          <w:lang w:val="en-PK"/>
        </w:rPr>
        <w:t>Create or identify sample records in the relevant modules.</w:t>
      </w:r>
    </w:p>
    <w:p w14:paraId="205A77FB" w14:textId="77777777" w:rsidR="00E075B4" w:rsidRPr="00E075B4" w:rsidRDefault="00E075B4" w:rsidP="00E075B4">
      <w:pPr>
        <w:numPr>
          <w:ilvl w:val="0"/>
          <w:numId w:val="19"/>
        </w:numPr>
        <w:rPr>
          <w:lang w:val="en-PK"/>
        </w:rPr>
      </w:pPr>
      <w:r w:rsidRPr="00E075B4">
        <w:rPr>
          <w:lang w:val="en-PK"/>
        </w:rPr>
        <w:t>Open the report-generation module.</w:t>
      </w:r>
    </w:p>
    <w:p w14:paraId="49B99D31" w14:textId="77777777" w:rsidR="00E075B4" w:rsidRPr="00E075B4" w:rsidRDefault="00E075B4" w:rsidP="00E075B4">
      <w:pPr>
        <w:numPr>
          <w:ilvl w:val="0"/>
          <w:numId w:val="19"/>
        </w:numPr>
        <w:rPr>
          <w:lang w:val="en-PK"/>
        </w:rPr>
      </w:pPr>
      <w:r w:rsidRPr="00E075B4">
        <w:rPr>
          <w:lang w:val="en-PK"/>
        </w:rPr>
        <w:t>Select the appropriate report type and filters.</w:t>
      </w:r>
    </w:p>
    <w:p w14:paraId="70D045CD" w14:textId="77777777" w:rsidR="00E075B4" w:rsidRPr="00E075B4" w:rsidRDefault="00E075B4" w:rsidP="00E075B4">
      <w:pPr>
        <w:numPr>
          <w:ilvl w:val="0"/>
          <w:numId w:val="19"/>
        </w:numPr>
        <w:rPr>
          <w:lang w:val="en-PK"/>
        </w:rPr>
      </w:pPr>
      <w:r w:rsidRPr="00E075B4">
        <w:rPr>
          <w:lang w:val="en-PK"/>
        </w:rPr>
        <w:t>Generate the report.</w:t>
      </w:r>
    </w:p>
    <w:p w14:paraId="0112C3FC" w14:textId="77777777" w:rsidR="00E075B4" w:rsidRPr="00E075B4" w:rsidRDefault="00E075B4" w:rsidP="00E075B4">
      <w:pPr>
        <w:numPr>
          <w:ilvl w:val="0"/>
          <w:numId w:val="19"/>
        </w:numPr>
        <w:rPr>
          <w:lang w:val="en-PK"/>
        </w:rPr>
      </w:pPr>
      <w:r w:rsidRPr="00E075B4">
        <w:rPr>
          <w:lang w:val="en-PK"/>
        </w:rPr>
        <w:t>Compare its contents with the corresponding records.</w:t>
      </w:r>
    </w:p>
    <w:p w14:paraId="47F54D6C" w14:textId="77777777" w:rsidR="00E075B4" w:rsidRPr="00E075B4" w:rsidRDefault="00E075B4" w:rsidP="00E075B4">
      <w:pPr>
        <w:rPr>
          <w:lang w:val="en-PK"/>
        </w:rPr>
      </w:pPr>
      <w:r w:rsidRPr="00E075B4">
        <w:rPr>
          <w:b/>
          <w:bCs/>
          <w:lang w:val="en-PK"/>
        </w:rPr>
        <w:t>Expected result:</w:t>
      </w:r>
      <w:r w:rsidRPr="00E075B4">
        <w:rPr>
          <w:lang w:val="en-PK"/>
        </w:rPr>
        <w:t xml:space="preserve"> The report should contain accurate information for the selected filters, without missing, duplicated, or incorrectly associated records.</w:t>
      </w:r>
    </w:p>
    <w:p w14:paraId="28A80EE4" w14:textId="77777777" w:rsidR="00E075B4" w:rsidRPr="00E075B4" w:rsidRDefault="00E075B4" w:rsidP="00E075B4">
      <w:pPr>
        <w:rPr>
          <w:lang w:val="en-PK"/>
        </w:rPr>
      </w:pPr>
      <w:r w:rsidRPr="00E075B4">
        <w:rPr>
          <w:b/>
          <w:bCs/>
          <w:lang w:val="en-PK"/>
        </w:rPr>
        <w:t>Actual result:</w:t>
      </w:r>
      <w:r w:rsidRPr="00E075B4">
        <w:rPr>
          <w:lang w:val="en-PK"/>
        </w:rPr>
        <w:t xml:space="preserve"> To be recorded after execution.</w:t>
      </w:r>
    </w:p>
    <w:p w14:paraId="524FF9EC" w14:textId="77777777" w:rsidR="00E075B4" w:rsidRPr="00E075B4" w:rsidRDefault="00E075B4" w:rsidP="00E075B4">
      <w:pPr>
        <w:rPr>
          <w:lang w:val="en-PK"/>
        </w:rPr>
      </w:pPr>
      <w:r w:rsidRPr="00E075B4">
        <w:rPr>
          <w:b/>
          <w:bCs/>
          <w:lang w:val="en-PK"/>
        </w:rPr>
        <w:t>Status:</w:t>
      </w:r>
      <w:r w:rsidRPr="00E075B4">
        <w:rPr>
          <w:lang w:val="en-PK"/>
        </w:rPr>
        <w:t xml:space="preserve"> Not Run.</w:t>
      </w:r>
    </w:p>
    <w:p w14:paraId="6133BC4E" w14:textId="77777777" w:rsidR="00E075B4" w:rsidRPr="00E075B4" w:rsidRDefault="00E075B4" w:rsidP="00E075B4">
      <w:pPr>
        <w:rPr>
          <w:b/>
          <w:bCs/>
          <w:lang w:val="en-PK"/>
        </w:rPr>
      </w:pPr>
      <w:r w:rsidRPr="00E075B4">
        <w:rPr>
          <w:b/>
          <w:bCs/>
          <w:lang w:val="en-PK"/>
        </w:rPr>
        <w:t>6. Test Execution Summary</w:t>
      </w:r>
    </w:p>
    <w:p w14:paraId="18CBF9EB" w14:textId="77777777" w:rsidR="00E075B4" w:rsidRPr="00E075B4" w:rsidRDefault="00E075B4" w:rsidP="00E075B4">
      <w:pPr>
        <w:rPr>
          <w:lang w:val="en-PK"/>
        </w:rPr>
      </w:pPr>
      <w:r w:rsidRPr="00E075B4">
        <w:rPr>
          <w:lang w:val="en-PK"/>
        </w:rPr>
        <w:t>The following table should be updated after the test cases have been executed.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3752"/>
        <w:gridCol w:w="846"/>
      </w:tblGrid>
      <w:tr w:rsidR="00E075B4" w:rsidRPr="00E075B4" w14:paraId="4FBB8F85" w14:textId="77777777">
        <w:trPr>
          <w:tblCellSpacing w:w="15" w:type="dxa"/>
        </w:trPr>
        <w:tc>
          <w:tcPr>
            <w:tcW w:w="0" w:type="auto"/>
            <w:vAlign w:val="center"/>
            <w:hideMark/>
          </w:tcPr>
          <w:p w14:paraId="643F7054" w14:textId="77777777" w:rsidR="00E075B4" w:rsidRPr="00E075B4" w:rsidRDefault="00E075B4" w:rsidP="00E075B4">
            <w:pPr>
              <w:rPr>
                <w:b/>
                <w:bCs/>
                <w:lang w:val="en-PK"/>
              </w:rPr>
            </w:pPr>
            <w:r w:rsidRPr="00E075B4">
              <w:rPr>
                <w:b/>
                <w:bCs/>
                <w:lang w:val="en-PK"/>
              </w:rPr>
              <w:lastRenderedPageBreak/>
              <w:t>Test ID</w:t>
            </w:r>
          </w:p>
        </w:tc>
        <w:tc>
          <w:tcPr>
            <w:tcW w:w="0" w:type="auto"/>
            <w:vAlign w:val="center"/>
            <w:hideMark/>
          </w:tcPr>
          <w:p w14:paraId="70C53D0D" w14:textId="77777777" w:rsidR="00E075B4" w:rsidRPr="00E075B4" w:rsidRDefault="00E075B4" w:rsidP="00E075B4">
            <w:pPr>
              <w:rPr>
                <w:b/>
                <w:bCs/>
                <w:lang w:val="en-PK"/>
              </w:rPr>
            </w:pPr>
            <w:r w:rsidRPr="00E075B4">
              <w:rPr>
                <w:b/>
                <w:bCs/>
                <w:lang w:val="en-PK"/>
              </w:rPr>
              <w:t>Integration Area</w:t>
            </w:r>
          </w:p>
        </w:tc>
        <w:tc>
          <w:tcPr>
            <w:tcW w:w="0" w:type="auto"/>
            <w:vAlign w:val="center"/>
            <w:hideMark/>
          </w:tcPr>
          <w:p w14:paraId="59C40333" w14:textId="77777777" w:rsidR="00E075B4" w:rsidRPr="00E075B4" w:rsidRDefault="00E075B4" w:rsidP="00E075B4">
            <w:pPr>
              <w:rPr>
                <w:b/>
                <w:bCs/>
                <w:lang w:val="en-PK"/>
              </w:rPr>
            </w:pPr>
            <w:r w:rsidRPr="00E075B4">
              <w:rPr>
                <w:b/>
                <w:bCs/>
                <w:lang w:val="en-PK"/>
              </w:rPr>
              <w:t>Status</w:t>
            </w:r>
          </w:p>
        </w:tc>
      </w:tr>
      <w:tr w:rsidR="00E075B4" w:rsidRPr="00E075B4" w14:paraId="575073A8" w14:textId="77777777">
        <w:trPr>
          <w:tblCellSpacing w:w="15" w:type="dxa"/>
        </w:trPr>
        <w:tc>
          <w:tcPr>
            <w:tcW w:w="0" w:type="auto"/>
            <w:vAlign w:val="center"/>
            <w:hideMark/>
          </w:tcPr>
          <w:p w14:paraId="697DD2E8" w14:textId="77777777" w:rsidR="00E075B4" w:rsidRPr="00E075B4" w:rsidRDefault="00E075B4" w:rsidP="00E075B4">
            <w:pPr>
              <w:rPr>
                <w:lang w:val="en-PK"/>
              </w:rPr>
            </w:pPr>
            <w:r w:rsidRPr="00E075B4">
              <w:rPr>
                <w:lang w:val="en-PK"/>
              </w:rPr>
              <w:t>IT-01</w:t>
            </w:r>
          </w:p>
        </w:tc>
        <w:tc>
          <w:tcPr>
            <w:tcW w:w="0" w:type="auto"/>
            <w:vAlign w:val="center"/>
            <w:hideMark/>
          </w:tcPr>
          <w:p w14:paraId="1B10F636" w14:textId="77777777" w:rsidR="00E075B4" w:rsidRPr="00E075B4" w:rsidRDefault="00E075B4" w:rsidP="00E075B4">
            <w:pPr>
              <w:rPr>
                <w:lang w:val="en-PK"/>
              </w:rPr>
            </w:pPr>
            <w:r w:rsidRPr="00E075B4">
              <w:rPr>
                <w:lang w:val="en-PK"/>
              </w:rPr>
              <w:t>Student profile and application</w:t>
            </w:r>
          </w:p>
        </w:tc>
        <w:tc>
          <w:tcPr>
            <w:tcW w:w="0" w:type="auto"/>
            <w:vAlign w:val="center"/>
            <w:hideMark/>
          </w:tcPr>
          <w:p w14:paraId="74C2269E" w14:textId="77777777" w:rsidR="00E075B4" w:rsidRPr="00E075B4" w:rsidRDefault="00E075B4" w:rsidP="00E075B4">
            <w:pPr>
              <w:rPr>
                <w:lang w:val="en-PK"/>
              </w:rPr>
            </w:pPr>
            <w:r w:rsidRPr="00E075B4">
              <w:rPr>
                <w:lang w:val="en-PK"/>
              </w:rPr>
              <w:t>Not Run</w:t>
            </w:r>
          </w:p>
        </w:tc>
      </w:tr>
      <w:tr w:rsidR="00E075B4" w:rsidRPr="00E075B4" w14:paraId="3FB75084" w14:textId="77777777">
        <w:trPr>
          <w:tblCellSpacing w:w="15" w:type="dxa"/>
        </w:trPr>
        <w:tc>
          <w:tcPr>
            <w:tcW w:w="0" w:type="auto"/>
            <w:vAlign w:val="center"/>
            <w:hideMark/>
          </w:tcPr>
          <w:p w14:paraId="4471E267" w14:textId="77777777" w:rsidR="00E075B4" w:rsidRPr="00E075B4" w:rsidRDefault="00E075B4" w:rsidP="00E075B4">
            <w:pPr>
              <w:rPr>
                <w:lang w:val="en-PK"/>
              </w:rPr>
            </w:pPr>
            <w:r w:rsidRPr="00E075B4">
              <w:rPr>
                <w:lang w:val="en-PK"/>
              </w:rPr>
              <w:t>IT-02</w:t>
            </w:r>
          </w:p>
        </w:tc>
        <w:tc>
          <w:tcPr>
            <w:tcW w:w="0" w:type="auto"/>
            <w:vAlign w:val="center"/>
            <w:hideMark/>
          </w:tcPr>
          <w:p w14:paraId="6007523F" w14:textId="77777777" w:rsidR="00E075B4" w:rsidRPr="00E075B4" w:rsidRDefault="00E075B4" w:rsidP="00E075B4">
            <w:pPr>
              <w:rPr>
                <w:lang w:val="en-PK"/>
              </w:rPr>
            </w:pPr>
            <w:r w:rsidRPr="00E075B4">
              <w:rPr>
                <w:lang w:val="en-PK"/>
              </w:rPr>
              <w:t>Application approval and allotment</w:t>
            </w:r>
          </w:p>
        </w:tc>
        <w:tc>
          <w:tcPr>
            <w:tcW w:w="0" w:type="auto"/>
            <w:vAlign w:val="center"/>
            <w:hideMark/>
          </w:tcPr>
          <w:p w14:paraId="13EB2A02" w14:textId="77777777" w:rsidR="00E075B4" w:rsidRPr="00E075B4" w:rsidRDefault="00E075B4" w:rsidP="00E075B4">
            <w:pPr>
              <w:rPr>
                <w:lang w:val="en-PK"/>
              </w:rPr>
            </w:pPr>
            <w:r w:rsidRPr="00E075B4">
              <w:rPr>
                <w:lang w:val="en-PK"/>
              </w:rPr>
              <w:t>Not Run</w:t>
            </w:r>
          </w:p>
        </w:tc>
      </w:tr>
      <w:tr w:rsidR="00E075B4" w:rsidRPr="00E075B4" w14:paraId="1314F6A2" w14:textId="77777777">
        <w:trPr>
          <w:tblCellSpacing w:w="15" w:type="dxa"/>
        </w:trPr>
        <w:tc>
          <w:tcPr>
            <w:tcW w:w="0" w:type="auto"/>
            <w:vAlign w:val="center"/>
            <w:hideMark/>
          </w:tcPr>
          <w:p w14:paraId="76989DDC" w14:textId="77777777" w:rsidR="00E075B4" w:rsidRPr="00E075B4" w:rsidRDefault="00E075B4" w:rsidP="00E075B4">
            <w:pPr>
              <w:rPr>
                <w:lang w:val="en-PK"/>
              </w:rPr>
            </w:pPr>
            <w:r w:rsidRPr="00E075B4">
              <w:rPr>
                <w:lang w:val="en-PK"/>
              </w:rPr>
              <w:t>IT-03</w:t>
            </w:r>
          </w:p>
        </w:tc>
        <w:tc>
          <w:tcPr>
            <w:tcW w:w="0" w:type="auto"/>
            <w:vAlign w:val="center"/>
            <w:hideMark/>
          </w:tcPr>
          <w:p w14:paraId="57ECECD1" w14:textId="77777777" w:rsidR="00E075B4" w:rsidRPr="00E075B4" w:rsidRDefault="00E075B4" w:rsidP="00E075B4">
            <w:pPr>
              <w:rPr>
                <w:lang w:val="en-PK"/>
              </w:rPr>
            </w:pPr>
            <w:r w:rsidRPr="00E075B4">
              <w:rPr>
                <w:lang w:val="en-PK"/>
              </w:rPr>
              <w:t>Allotment and occupancy</w:t>
            </w:r>
          </w:p>
        </w:tc>
        <w:tc>
          <w:tcPr>
            <w:tcW w:w="0" w:type="auto"/>
            <w:vAlign w:val="center"/>
            <w:hideMark/>
          </w:tcPr>
          <w:p w14:paraId="3745FD58" w14:textId="77777777" w:rsidR="00E075B4" w:rsidRPr="00E075B4" w:rsidRDefault="00E075B4" w:rsidP="00E075B4">
            <w:pPr>
              <w:rPr>
                <w:lang w:val="en-PK"/>
              </w:rPr>
            </w:pPr>
            <w:r w:rsidRPr="00E075B4">
              <w:rPr>
                <w:lang w:val="en-PK"/>
              </w:rPr>
              <w:t>Not Run</w:t>
            </w:r>
          </w:p>
        </w:tc>
      </w:tr>
      <w:tr w:rsidR="00E075B4" w:rsidRPr="00E075B4" w14:paraId="1D8ABA97" w14:textId="77777777">
        <w:trPr>
          <w:tblCellSpacing w:w="15" w:type="dxa"/>
        </w:trPr>
        <w:tc>
          <w:tcPr>
            <w:tcW w:w="0" w:type="auto"/>
            <w:vAlign w:val="center"/>
            <w:hideMark/>
          </w:tcPr>
          <w:p w14:paraId="26465A47" w14:textId="77777777" w:rsidR="00E075B4" w:rsidRPr="00E075B4" w:rsidRDefault="00E075B4" w:rsidP="00E075B4">
            <w:pPr>
              <w:rPr>
                <w:lang w:val="en-PK"/>
              </w:rPr>
            </w:pPr>
            <w:r w:rsidRPr="00E075B4">
              <w:rPr>
                <w:lang w:val="en-PK"/>
              </w:rPr>
              <w:t>IT-04</w:t>
            </w:r>
          </w:p>
        </w:tc>
        <w:tc>
          <w:tcPr>
            <w:tcW w:w="0" w:type="auto"/>
            <w:vAlign w:val="center"/>
            <w:hideMark/>
          </w:tcPr>
          <w:p w14:paraId="74021CD2" w14:textId="77777777" w:rsidR="00E075B4" w:rsidRPr="00E075B4" w:rsidRDefault="00E075B4" w:rsidP="00E075B4">
            <w:pPr>
              <w:rPr>
                <w:lang w:val="en-PK"/>
              </w:rPr>
            </w:pPr>
            <w:r w:rsidRPr="00E075B4">
              <w:rPr>
                <w:lang w:val="en-PK"/>
              </w:rPr>
              <w:t>Complaint and staff dashboard</w:t>
            </w:r>
          </w:p>
        </w:tc>
        <w:tc>
          <w:tcPr>
            <w:tcW w:w="0" w:type="auto"/>
            <w:vAlign w:val="center"/>
            <w:hideMark/>
          </w:tcPr>
          <w:p w14:paraId="1018ABFD" w14:textId="77777777" w:rsidR="00E075B4" w:rsidRPr="00E075B4" w:rsidRDefault="00E075B4" w:rsidP="00E075B4">
            <w:pPr>
              <w:rPr>
                <w:lang w:val="en-PK"/>
              </w:rPr>
            </w:pPr>
            <w:r w:rsidRPr="00E075B4">
              <w:rPr>
                <w:lang w:val="en-PK"/>
              </w:rPr>
              <w:t>Not Run</w:t>
            </w:r>
          </w:p>
        </w:tc>
      </w:tr>
      <w:tr w:rsidR="00E075B4" w:rsidRPr="00E075B4" w14:paraId="77329F89" w14:textId="77777777">
        <w:trPr>
          <w:tblCellSpacing w:w="15" w:type="dxa"/>
        </w:trPr>
        <w:tc>
          <w:tcPr>
            <w:tcW w:w="0" w:type="auto"/>
            <w:vAlign w:val="center"/>
            <w:hideMark/>
          </w:tcPr>
          <w:p w14:paraId="6E24F6BD" w14:textId="77777777" w:rsidR="00E075B4" w:rsidRPr="00E075B4" w:rsidRDefault="00E075B4" w:rsidP="00E075B4">
            <w:pPr>
              <w:rPr>
                <w:lang w:val="en-PK"/>
              </w:rPr>
            </w:pPr>
            <w:r w:rsidRPr="00E075B4">
              <w:rPr>
                <w:lang w:val="en-PK"/>
              </w:rPr>
              <w:t>IT-05</w:t>
            </w:r>
          </w:p>
        </w:tc>
        <w:tc>
          <w:tcPr>
            <w:tcW w:w="0" w:type="auto"/>
            <w:vAlign w:val="center"/>
            <w:hideMark/>
          </w:tcPr>
          <w:p w14:paraId="1B1AA03B" w14:textId="77777777" w:rsidR="00E075B4" w:rsidRPr="00E075B4" w:rsidRDefault="00E075B4" w:rsidP="00E075B4">
            <w:pPr>
              <w:rPr>
                <w:lang w:val="en-PK"/>
              </w:rPr>
            </w:pPr>
            <w:r w:rsidRPr="00E075B4">
              <w:rPr>
                <w:lang w:val="en-PK"/>
              </w:rPr>
              <w:t>Payment verification and fee status</w:t>
            </w:r>
          </w:p>
        </w:tc>
        <w:tc>
          <w:tcPr>
            <w:tcW w:w="0" w:type="auto"/>
            <w:vAlign w:val="center"/>
            <w:hideMark/>
          </w:tcPr>
          <w:p w14:paraId="6781BCBD" w14:textId="77777777" w:rsidR="00E075B4" w:rsidRPr="00E075B4" w:rsidRDefault="00E075B4" w:rsidP="00E075B4">
            <w:pPr>
              <w:rPr>
                <w:lang w:val="en-PK"/>
              </w:rPr>
            </w:pPr>
            <w:r w:rsidRPr="00E075B4">
              <w:rPr>
                <w:lang w:val="en-PK"/>
              </w:rPr>
              <w:t>Not Run</w:t>
            </w:r>
          </w:p>
        </w:tc>
      </w:tr>
      <w:tr w:rsidR="00E075B4" w:rsidRPr="00E075B4" w14:paraId="7AA3C834" w14:textId="77777777">
        <w:trPr>
          <w:tblCellSpacing w:w="15" w:type="dxa"/>
        </w:trPr>
        <w:tc>
          <w:tcPr>
            <w:tcW w:w="0" w:type="auto"/>
            <w:vAlign w:val="center"/>
            <w:hideMark/>
          </w:tcPr>
          <w:p w14:paraId="6C1F34CA" w14:textId="77777777" w:rsidR="00E075B4" w:rsidRPr="00E075B4" w:rsidRDefault="00E075B4" w:rsidP="00E075B4">
            <w:pPr>
              <w:rPr>
                <w:lang w:val="en-PK"/>
              </w:rPr>
            </w:pPr>
            <w:r w:rsidRPr="00E075B4">
              <w:rPr>
                <w:lang w:val="en-PK"/>
              </w:rPr>
              <w:t>IT-06</w:t>
            </w:r>
          </w:p>
        </w:tc>
        <w:tc>
          <w:tcPr>
            <w:tcW w:w="0" w:type="auto"/>
            <w:vAlign w:val="center"/>
            <w:hideMark/>
          </w:tcPr>
          <w:p w14:paraId="04392A7D" w14:textId="77777777" w:rsidR="00E075B4" w:rsidRPr="00E075B4" w:rsidRDefault="00E075B4" w:rsidP="00E075B4">
            <w:pPr>
              <w:rPr>
                <w:lang w:val="en-PK"/>
              </w:rPr>
            </w:pPr>
            <w:r w:rsidRPr="00E075B4">
              <w:rPr>
                <w:lang w:val="en-PK"/>
              </w:rPr>
              <w:t>Visitor and resident records</w:t>
            </w:r>
          </w:p>
        </w:tc>
        <w:tc>
          <w:tcPr>
            <w:tcW w:w="0" w:type="auto"/>
            <w:vAlign w:val="center"/>
            <w:hideMark/>
          </w:tcPr>
          <w:p w14:paraId="201FAFB0" w14:textId="77777777" w:rsidR="00E075B4" w:rsidRPr="00E075B4" w:rsidRDefault="00E075B4" w:rsidP="00E075B4">
            <w:pPr>
              <w:rPr>
                <w:lang w:val="en-PK"/>
              </w:rPr>
            </w:pPr>
            <w:r w:rsidRPr="00E075B4">
              <w:rPr>
                <w:lang w:val="en-PK"/>
              </w:rPr>
              <w:t>Not Run</w:t>
            </w:r>
          </w:p>
        </w:tc>
      </w:tr>
      <w:tr w:rsidR="00E075B4" w:rsidRPr="00E075B4" w14:paraId="25C8867E" w14:textId="77777777">
        <w:trPr>
          <w:tblCellSpacing w:w="15" w:type="dxa"/>
        </w:trPr>
        <w:tc>
          <w:tcPr>
            <w:tcW w:w="0" w:type="auto"/>
            <w:vAlign w:val="center"/>
            <w:hideMark/>
          </w:tcPr>
          <w:p w14:paraId="784467DA" w14:textId="77777777" w:rsidR="00E075B4" w:rsidRPr="00E075B4" w:rsidRDefault="00E075B4" w:rsidP="00E075B4">
            <w:pPr>
              <w:rPr>
                <w:lang w:val="en-PK"/>
              </w:rPr>
            </w:pPr>
            <w:r w:rsidRPr="00E075B4">
              <w:rPr>
                <w:lang w:val="en-PK"/>
              </w:rPr>
              <w:t>IT-07</w:t>
            </w:r>
          </w:p>
        </w:tc>
        <w:tc>
          <w:tcPr>
            <w:tcW w:w="0" w:type="auto"/>
            <w:vAlign w:val="center"/>
            <w:hideMark/>
          </w:tcPr>
          <w:p w14:paraId="735104DD" w14:textId="77777777" w:rsidR="00E075B4" w:rsidRPr="00E075B4" w:rsidRDefault="00E075B4" w:rsidP="00E075B4">
            <w:pPr>
              <w:rPr>
                <w:lang w:val="en-PK"/>
              </w:rPr>
            </w:pPr>
            <w:r w:rsidRPr="00E075B4">
              <w:rPr>
                <w:lang w:val="en-PK"/>
              </w:rPr>
              <w:t>Notice management and student access</w:t>
            </w:r>
          </w:p>
        </w:tc>
        <w:tc>
          <w:tcPr>
            <w:tcW w:w="0" w:type="auto"/>
            <w:vAlign w:val="center"/>
            <w:hideMark/>
          </w:tcPr>
          <w:p w14:paraId="06347711" w14:textId="77777777" w:rsidR="00E075B4" w:rsidRPr="00E075B4" w:rsidRDefault="00E075B4" w:rsidP="00E075B4">
            <w:pPr>
              <w:rPr>
                <w:lang w:val="en-PK"/>
              </w:rPr>
            </w:pPr>
            <w:r w:rsidRPr="00E075B4">
              <w:rPr>
                <w:lang w:val="en-PK"/>
              </w:rPr>
              <w:t>Not Run</w:t>
            </w:r>
          </w:p>
        </w:tc>
      </w:tr>
      <w:tr w:rsidR="00E075B4" w:rsidRPr="00E075B4" w14:paraId="09FE8E58" w14:textId="77777777">
        <w:trPr>
          <w:tblCellSpacing w:w="15" w:type="dxa"/>
        </w:trPr>
        <w:tc>
          <w:tcPr>
            <w:tcW w:w="0" w:type="auto"/>
            <w:vAlign w:val="center"/>
            <w:hideMark/>
          </w:tcPr>
          <w:p w14:paraId="18DC55E9" w14:textId="77777777" w:rsidR="00E075B4" w:rsidRPr="00E075B4" w:rsidRDefault="00E075B4" w:rsidP="00E075B4">
            <w:pPr>
              <w:rPr>
                <w:lang w:val="en-PK"/>
              </w:rPr>
            </w:pPr>
            <w:r w:rsidRPr="00E075B4">
              <w:rPr>
                <w:lang w:val="en-PK"/>
              </w:rPr>
              <w:t>IT-08</w:t>
            </w:r>
          </w:p>
        </w:tc>
        <w:tc>
          <w:tcPr>
            <w:tcW w:w="0" w:type="auto"/>
            <w:vAlign w:val="center"/>
            <w:hideMark/>
          </w:tcPr>
          <w:p w14:paraId="57D87FB8" w14:textId="77777777" w:rsidR="00E075B4" w:rsidRPr="00E075B4" w:rsidRDefault="00E075B4" w:rsidP="00E075B4">
            <w:pPr>
              <w:rPr>
                <w:lang w:val="en-PK"/>
              </w:rPr>
            </w:pPr>
            <w:r w:rsidRPr="00E075B4">
              <w:rPr>
                <w:lang w:val="en-PK"/>
              </w:rPr>
              <w:t>Records and report generation</w:t>
            </w:r>
          </w:p>
        </w:tc>
        <w:tc>
          <w:tcPr>
            <w:tcW w:w="0" w:type="auto"/>
            <w:vAlign w:val="center"/>
            <w:hideMark/>
          </w:tcPr>
          <w:p w14:paraId="27A898E7" w14:textId="77777777" w:rsidR="00E075B4" w:rsidRPr="00E075B4" w:rsidRDefault="00E075B4" w:rsidP="00E075B4">
            <w:pPr>
              <w:rPr>
                <w:lang w:val="en-PK"/>
              </w:rPr>
            </w:pPr>
            <w:r w:rsidRPr="00E075B4">
              <w:rPr>
                <w:lang w:val="en-PK"/>
              </w:rPr>
              <w:t>Not Run</w:t>
            </w:r>
          </w:p>
        </w:tc>
      </w:tr>
    </w:tbl>
    <w:p w14:paraId="05A770D5" w14:textId="77777777" w:rsidR="00E075B4" w:rsidRPr="00E075B4" w:rsidRDefault="00E075B4" w:rsidP="00E075B4">
      <w:pPr>
        <w:rPr>
          <w:lang w:val="en-PK"/>
        </w:rPr>
      </w:pPr>
      <w:r w:rsidRPr="00E075B4">
        <w:rPr>
          <w:b/>
          <w:bCs/>
          <w:lang w:val="en-PK"/>
        </w:rPr>
        <w:t>Summary:</w:t>
      </w:r>
      <w:r w:rsidRPr="00E075B4">
        <w:rPr>
          <w:lang w:val="en-PK"/>
        </w:rPr>
        <w:t xml:space="preserve"> Eight integration test cases have been defined for this report. The number of passed and failed tests will be determined after execution. No conclusion about successful integration should be made until actual results have been recorded.</w:t>
      </w:r>
    </w:p>
    <w:p w14:paraId="03A04AF6" w14:textId="77777777" w:rsidR="00E075B4" w:rsidRPr="00E075B4" w:rsidRDefault="00E075B4" w:rsidP="00E075B4">
      <w:pPr>
        <w:rPr>
          <w:b/>
          <w:bCs/>
          <w:lang w:val="en-PK"/>
        </w:rPr>
      </w:pPr>
      <w:r w:rsidRPr="00E075B4">
        <w:rPr>
          <w:b/>
          <w:bCs/>
          <w:lang w:val="en-PK"/>
        </w:rPr>
        <w:t>7. Defect Reporting and Handling</w:t>
      </w:r>
    </w:p>
    <w:p w14:paraId="37687FF5" w14:textId="77777777" w:rsidR="00E075B4" w:rsidRPr="00E075B4" w:rsidRDefault="00E075B4" w:rsidP="00E075B4">
      <w:pPr>
        <w:rPr>
          <w:lang w:val="en-PK"/>
        </w:rPr>
      </w:pPr>
      <w:r w:rsidRPr="00E075B4">
        <w:rPr>
          <w:lang w:val="en-PK"/>
        </w:rPr>
        <w:t>If an integration test fails, the defect should be documented with the following information:</w:t>
      </w:r>
    </w:p>
    <w:p w14:paraId="3F01A382" w14:textId="77777777" w:rsidR="00E075B4" w:rsidRPr="00E075B4" w:rsidRDefault="00E075B4" w:rsidP="00E075B4">
      <w:pPr>
        <w:numPr>
          <w:ilvl w:val="0"/>
          <w:numId w:val="20"/>
        </w:numPr>
        <w:rPr>
          <w:lang w:val="en-PK"/>
        </w:rPr>
      </w:pPr>
      <w:r w:rsidRPr="00E075B4">
        <w:rPr>
          <w:lang w:val="en-PK"/>
        </w:rPr>
        <w:t>Defect ID.</w:t>
      </w:r>
    </w:p>
    <w:p w14:paraId="3CEA9356" w14:textId="77777777" w:rsidR="00E075B4" w:rsidRPr="00E075B4" w:rsidRDefault="00E075B4" w:rsidP="00E075B4">
      <w:pPr>
        <w:numPr>
          <w:ilvl w:val="0"/>
          <w:numId w:val="20"/>
        </w:numPr>
        <w:rPr>
          <w:lang w:val="en-PK"/>
        </w:rPr>
      </w:pPr>
      <w:r w:rsidRPr="00E075B4">
        <w:rPr>
          <w:lang w:val="en-PK"/>
        </w:rPr>
        <w:t>Related test case ID.</w:t>
      </w:r>
    </w:p>
    <w:p w14:paraId="0E230D4E" w14:textId="77777777" w:rsidR="00E075B4" w:rsidRPr="00E075B4" w:rsidRDefault="00E075B4" w:rsidP="00E075B4">
      <w:pPr>
        <w:numPr>
          <w:ilvl w:val="0"/>
          <w:numId w:val="20"/>
        </w:numPr>
        <w:rPr>
          <w:lang w:val="en-PK"/>
        </w:rPr>
      </w:pPr>
      <w:r w:rsidRPr="00E075B4">
        <w:rPr>
          <w:lang w:val="en-PK"/>
        </w:rPr>
        <w:t>Module or modules affected.</w:t>
      </w:r>
    </w:p>
    <w:p w14:paraId="71C2329D" w14:textId="77777777" w:rsidR="00E075B4" w:rsidRPr="00E075B4" w:rsidRDefault="00E075B4" w:rsidP="00E075B4">
      <w:pPr>
        <w:numPr>
          <w:ilvl w:val="0"/>
          <w:numId w:val="20"/>
        </w:numPr>
        <w:rPr>
          <w:lang w:val="en-PK"/>
        </w:rPr>
      </w:pPr>
      <w:r w:rsidRPr="00E075B4">
        <w:rPr>
          <w:lang w:val="en-PK"/>
        </w:rPr>
        <w:t>Steps to reproduce the problem.</w:t>
      </w:r>
    </w:p>
    <w:p w14:paraId="421CA39A" w14:textId="77777777" w:rsidR="00E075B4" w:rsidRPr="00E075B4" w:rsidRDefault="00E075B4" w:rsidP="00E075B4">
      <w:pPr>
        <w:numPr>
          <w:ilvl w:val="0"/>
          <w:numId w:val="20"/>
        </w:numPr>
        <w:rPr>
          <w:lang w:val="en-PK"/>
        </w:rPr>
      </w:pPr>
      <w:r w:rsidRPr="00E075B4">
        <w:rPr>
          <w:lang w:val="en-PK"/>
        </w:rPr>
        <w:t>Expected result.</w:t>
      </w:r>
    </w:p>
    <w:p w14:paraId="5FBD1A71" w14:textId="77777777" w:rsidR="00E075B4" w:rsidRPr="00E075B4" w:rsidRDefault="00E075B4" w:rsidP="00E075B4">
      <w:pPr>
        <w:numPr>
          <w:ilvl w:val="0"/>
          <w:numId w:val="20"/>
        </w:numPr>
        <w:rPr>
          <w:lang w:val="en-PK"/>
        </w:rPr>
      </w:pPr>
      <w:r w:rsidRPr="00E075B4">
        <w:rPr>
          <w:lang w:val="en-PK"/>
        </w:rPr>
        <w:t>Actual result.</w:t>
      </w:r>
    </w:p>
    <w:p w14:paraId="74AC5689" w14:textId="77777777" w:rsidR="00E075B4" w:rsidRPr="00E075B4" w:rsidRDefault="00E075B4" w:rsidP="00E075B4">
      <w:pPr>
        <w:numPr>
          <w:ilvl w:val="0"/>
          <w:numId w:val="20"/>
        </w:numPr>
        <w:rPr>
          <w:lang w:val="en-PK"/>
        </w:rPr>
      </w:pPr>
      <w:r w:rsidRPr="00E075B4">
        <w:rPr>
          <w:lang w:val="en-PK"/>
        </w:rPr>
        <w:t>Severity and priority.</w:t>
      </w:r>
    </w:p>
    <w:p w14:paraId="1280BEC8" w14:textId="77777777" w:rsidR="00E075B4" w:rsidRPr="00E075B4" w:rsidRDefault="00E075B4" w:rsidP="00E075B4">
      <w:pPr>
        <w:numPr>
          <w:ilvl w:val="0"/>
          <w:numId w:val="20"/>
        </w:numPr>
        <w:rPr>
          <w:lang w:val="en-PK"/>
        </w:rPr>
      </w:pPr>
      <w:r w:rsidRPr="00E075B4">
        <w:rPr>
          <w:lang w:val="en-PK"/>
        </w:rPr>
        <w:t>Corrective action taken.</w:t>
      </w:r>
    </w:p>
    <w:p w14:paraId="7023BF9E" w14:textId="77777777" w:rsidR="00E075B4" w:rsidRPr="00E075B4" w:rsidRDefault="00E075B4" w:rsidP="00E075B4">
      <w:pPr>
        <w:numPr>
          <w:ilvl w:val="0"/>
          <w:numId w:val="20"/>
        </w:numPr>
        <w:rPr>
          <w:lang w:val="en-PK"/>
        </w:rPr>
      </w:pPr>
      <w:r w:rsidRPr="00E075B4">
        <w:rPr>
          <w:lang w:val="en-PK"/>
        </w:rPr>
        <w:t>Retest result and final status.</w:t>
      </w:r>
    </w:p>
    <w:p w14:paraId="267AFCBF" w14:textId="77777777" w:rsidR="00E075B4" w:rsidRPr="00E075B4" w:rsidRDefault="00E075B4" w:rsidP="00E075B4">
      <w:pPr>
        <w:rPr>
          <w:lang w:val="en-PK"/>
        </w:rPr>
      </w:pPr>
      <w:r w:rsidRPr="00E075B4">
        <w:rPr>
          <w:lang w:val="en-PK"/>
        </w:rPr>
        <w:t>After a defect is corrected, the affected test should be repeated. Related integration tests should also be performed to check whether the correction has introduced another problem.</w:t>
      </w:r>
    </w:p>
    <w:p w14:paraId="573EF80A" w14:textId="77777777" w:rsidR="00E075B4" w:rsidRPr="00E075B4" w:rsidRDefault="00E075B4" w:rsidP="00E075B4">
      <w:pPr>
        <w:rPr>
          <w:b/>
          <w:bCs/>
          <w:lang w:val="en-PK"/>
        </w:rPr>
      </w:pPr>
      <w:r w:rsidRPr="00E075B4">
        <w:rPr>
          <w:b/>
          <w:bCs/>
          <w:lang w:val="en-PK"/>
        </w:rPr>
        <w:t>8. Acceptance Criteria</w:t>
      </w:r>
    </w:p>
    <w:p w14:paraId="25BE6A81" w14:textId="77777777" w:rsidR="00E075B4" w:rsidRPr="00E075B4" w:rsidRDefault="00E075B4" w:rsidP="00E075B4">
      <w:pPr>
        <w:rPr>
          <w:lang w:val="en-PK"/>
        </w:rPr>
      </w:pPr>
      <w:r w:rsidRPr="00E075B4">
        <w:rPr>
          <w:lang w:val="en-PK"/>
        </w:rPr>
        <w:lastRenderedPageBreak/>
        <w:t>The integration testing process will be considered satisfactory when:</w:t>
      </w:r>
    </w:p>
    <w:p w14:paraId="1508ACA9" w14:textId="77777777" w:rsidR="00E075B4" w:rsidRPr="00E075B4" w:rsidRDefault="00E075B4" w:rsidP="00E075B4">
      <w:pPr>
        <w:numPr>
          <w:ilvl w:val="0"/>
          <w:numId w:val="21"/>
        </w:numPr>
        <w:rPr>
          <w:lang w:val="en-PK"/>
        </w:rPr>
      </w:pPr>
      <w:r w:rsidRPr="00E075B4">
        <w:rPr>
          <w:lang w:val="en-PK"/>
        </w:rPr>
        <w:t>Connected modules exchange and display the correct information.</w:t>
      </w:r>
    </w:p>
    <w:p w14:paraId="08D4820D" w14:textId="77777777" w:rsidR="00E075B4" w:rsidRPr="00E075B4" w:rsidRDefault="00E075B4" w:rsidP="00E075B4">
      <w:pPr>
        <w:numPr>
          <w:ilvl w:val="0"/>
          <w:numId w:val="21"/>
        </w:numPr>
        <w:rPr>
          <w:lang w:val="en-PK"/>
        </w:rPr>
      </w:pPr>
      <w:r w:rsidRPr="00E075B4">
        <w:rPr>
          <w:lang w:val="en-PK"/>
        </w:rPr>
        <w:t>Approved applications can proceed through the intended allotment workflow.</w:t>
      </w:r>
    </w:p>
    <w:p w14:paraId="5B8DD81B" w14:textId="77777777" w:rsidR="00E075B4" w:rsidRPr="00E075B4" w:rsidRDefault="00E075B4" w:rsidP="00E075B4">
      <w:pPr>
        <w:numPr>
          <w:ilvl w:val="0"/>
          <w:numId w:val="21"/>
        </w:numPr>
        <w:rPr>
          <w:lang w:val="en-PK"/>
        </w:rPr>
      </w:pPr>
      <w:r w:rsidRPr="00E075B4">
        <w:rPr>
          <w:lang w:val="en-PK"/>
        </w:rPr>
        <w:t>Room occupancy remains consistent with bed-allotment records.</w:t>
      </w:r>
    </w:p>
    <w:p w14:paraId="6BA8642A" w14:textId="77777777" w:rsidR="00E075B4" w:rsidRPr="00E075B4" w:rsidRDefault="00E075B4" w:rsidP="00E075B4">
      <w:pPr>
        <w:numPr>
          <w:ilvl w:val="0"/>
          <w:numId w:val="21"/>
        </w:numPr>
        <w:rPr>
          <w:lang w:val="en-PK"/>
        </w:rPr>
      </w:pPr>
      <w:r w:rsidRPr="00E075B4">
        <w:rPr>
          <w:lang w:val="en-PK"/>
        </w:rPr>
        <w:t>Complaint and payment status information remains consistent across relevant views.</w:t>
      </w:r>
    </w:p>
    <w:p w14:paraId="36178FBA" w14:textId="77777777" w:rsidR="00E075B4" w:rsidRPr="00E075B4" w:rsidRDefault="00E075B4" w:rsidP="00E075B4">
      <w:pPr>
        <w:numPr>
          <w:ilvl w:val="0"/>
          <w:numId w:val="21"/>
        </w:numPr>
        <w:rPr>
          <w:lang w:val="en-PK"/>
        </w:rPr>
      </w:pPr>
      <w:r w:rsidRPr="00E075B4">
        <w:rPr>
          <w:lang w:val="en-PK"/>
        </w:rPr>
        <w:t>Visitor entries and exits are associated with the correct records.</w:t>
      </w:r>
    </w:p>
    <w:p w14:paraId="40F19EC6" w14:textId="77777777" w:rsidR="00E075B4" w:rsidRPr="00E075B4" w:rsidRDefault="00E075B4" w:rsidP="00E075B4">
      <w:pPr>
        <w:numPr>
          <w:ilvl w:val="0"/>
          <w:numId w:val="21"/>
        </w:numPr>
        <w:rPr>
          <w:lang w:val="en-PK"/>
        </w:rPr>
      </w:pPr>
      <w:r w:rsidRPr="00E075B4">
        <w:rPr>
          <w:lang w:val="en-PK"/>
        </w:rPr>
        <w:t>Reports accurately represent the underlying data.</w:t>
      </w:r>
    </w:p>
    <w:p w14:paraId="1064E15B" w14:textId="77777777" w:rsidR="00E075B4" w:rsidRPr="00E075B4" w:rsidRDefault="00E075B4" w:rsidP="00E075B4">
      <w:pPr>
        <w:numPr>
          <w:ilvl w:val="0"/>
          <w:numId w:val="21"/>
        </w:numPr>
        <w:rPr>
          <w:lang w:val="en-PK"/>
        </w:rPr>
      </w:pPr>
      <w:r w:rsidRPr="00E075B4">
        <w:rPr>
          <w:lang w:val="en-PK"/>
        </w:rPr>
        <w:t>Critical integration defects have been resolved and retested.</w:t>
      </w:r>
    </w:p>
    <w:p w14:paraId="09262838" w14:textId="77777777" w:rsidR="00E075B4" w:rsidRPr="00E075B4" w:rsidRDefault="00E075B4" w:rsidP="00E075B4">
      <w:pPr>
        <w:rPr>
          <w:b/>
          <w:bCs/>
          <w:lang w:val="en-PK"/>
        </w:rPr>
      </w:pPr>
      <w:r w:rsidRPr="00E075B4">
        <w:rPr>
          <w:b/>
          <w:bCs/>
          <w:lang w:val="en-PK"/>
        </w:rPr>
        <w:t>9. Conclusion</w:t>
      </w:r>
    </w:p>
    <w:p w14:paraId="17E19CC0" w14:textId="77777777" w:rsidR="00E075B4" w:rsidRPr="00E075B4" w:rsidRDefault="00E075B4" w:rsidP="00E075B4">
      <w:pPr>
        <w:rPr>
          <w:lang w:val="en-PK"/>
        </w:rPr>
      </w:pPr>
      <w:r w:rsidRPr="00E075B4">
        <w:rPr>
          <w:lang w:val="en-PK"/>
        </w:rPr>
        <w:t>Integration testing is an important part of validating the Hostel Management System because its modules depend on shared records and connected workflows. This report defines test cases for the major interactions between student applications, room and bed allotment, complaint management, fee verification, visitor management, notices, and reporting.</w:t>
      </w:r>
    </w:p>
    <w:p w14:paraId="45473243" w14:textId="77777777" w:rsidR="00E075B4" w:rsidRPr="00E075B4" w:rsidRDefault="00E075B4" w:rsidP="00E075B4">
      <w:pPr>
        <w:rPr>
          <w:lang w:val="en-PK"/>
        </w:rPr>
      </w:pPr>
      <w:r w:rsidRPr="00E075B4">
        <w:rPr>
          <w:lang w:val="en-PK"/>
        </w:rPr>
        <w:t>Executing these test cases and recording the actual outcomes will help identify integration defects, verify data consistency, and assess whether the connected modules satisfy the system requirements. The final testing conclusion should be prepared after reviewing the recorded results and resolving any significant defects.</w:t>
      </w:r>
    </w:p>
    <w:p w14:paraId="62FDECDF" w14:textId="52BDB514" w:rsidR="00436446" w:rsidRDefault="00436446"/>
    <w:sectPr w:rsidR="0043644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216509"/>
    <w:multiLevelType w:val="multilevel"/>
    <w:tmpl w:val="ABC08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7A6398"/>
    <w:multiLevelType w:val="multilevel"/>
    <w:tmpl w:val="24D8E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A56DB0"/>
    <w:multiLevelType w:val="multilevel"/>
    <w:tmpl w:val="7BBC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BA4FA7"/>
    <w:multiLevelType w:val="multilevel"/>
    <w:tmpl w:val="F68C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225438"/>
    <w:multiLevelType w:val="multilevel"/>
    <w:tmpl w:val="5412C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8A23F2"/>
    <w:multiLevelType w:val="multilevel"/>
    <w:tmpl w:val="701EA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76612E"/>
    <w:multiLevelType w:val="multilevel"/>
    <w:tmpl w:val="B8D44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E56171"/>
    <w:multiLevelType w:val="multilevel"/>
    <w:tmpl w:val="05584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DD4D21"/>
    <w:multiLevelType w:val="multilevel"/>
    <w:tmpl w:val="7BA6E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360786"/>
    <w:multiLevelType w:val="multilevel"/>
    <w:tmpl w:val="B62E8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E16436"/>
    <w:multiLevelType w:val="multilevel"/>
    <w:tmpl w:val="5C30F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986542"/>
    <w:multiLevelType w:val="multilevel"/>
    <w:tmpl w:val="CEAA0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2320247">
    <w:abstractNumId w:val="8"/>
  </w:num>
  <w:num w:numId="2" w16cid:durableId="489293981">
    <w:abstractNumId w:val="6"/>
  </w:num>
  <w:num w:numId="3" w16cid:durableId="818571934">
    <w:abstractNumId w:val="5"/>
  </w:num>
  <w:num w:numId="4" w16cid:durableId="205068626">
    <w:abstractNumId w:val="4"/>
  </w:num>
  <w:num w:numId="5" w16cid:durableId="1084113244">
    <w:abstractNumId w:val="7"/>
  </w:num>
  <w:num w:numId="6" w16cid:durableId="1365711627">
    <w:abstractNumId w:val="3"/>
  </w:num>
  <w:num w:numId="7" w16cid:durableId="284896066">
    <w:abstractNumId w:val="2"/>
  </w:num>
  <w:num w:numId="8" w16cid:durableId="1719621650">
    <w:abstractNumId w:val="1"/>
  </w:num>
  <w:num w:numId="9" w16cid:durableId="1510633237">
    <w:abstractNumId w:val="0"/>
  </w:num>
  <w:num w:numId="10" w16cid:durableId="824204719">
    <w:abstractNumId w:val="11"/>
  </w:num>
  <w:num w:numId="11" w16cid:durableId="1836218528">
    <w:abstractNumId w:val="16"/>
  </w:num>
  <w:num w:numId="12" w16cid:durableId="1069694477">
    <w:abstractNumId w:val="10"/>
  </w:num>
  <w:num w:numId="13" w16cid:durableId="226652737">
    <w:abstractNumId w:val="15"/>
  </w:num>
  <w:num w:numId="14" w16cid:durableId="2042432879">
    <w:abstractNumId w:val="20"/>
  </w:num>
  <w:num w:numId="15" w16cid:durableId="91828763">
    <w:abstractNumId w:val="9"/>
  </w:num>
  <w:num w:numId="16" w16cid:durableId="1529878897">
    <w:abstractNumId w:val="18"/>
  </w:num>
  <w:num w:numId="17" w16cid:durableId="495613765">
    <w:abstractNumId w:val="14"/>
  </w:num>
  <w:num w:numId="18" w16cid:durableId="1907296580">
    <w:abstractNumId w:val="19"/>
  </w:num>
  <w:num w:numId="19" w16cid:durableId="794761011">
    <w:abstractNumId w:val="13"/>
  </w:num>
  <w:num w:numId="20" w16cid:durableId="1618635591">
    <w:abstractNumId w:val="12"/>
  </w:num>
  <w:num w:numId="21" w16cid:durableId="124965963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6446"/>
    <w:rsid w:val="00AA1D8D"/>
    <w:rsid w:val="00B47730"/>
    <w:rsid w:val="00CB0664"/>
    <w:rsid w:val="00DA0F2F"/>
    <w:rsid w:val="00E075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E898EB"/>
  <w14:defaultImageDpi w14:val="300"/>
  <w15:docId w15:val="{B89317FB-7A41-4FF1-B6DC-0C81C77F3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Pages>
  <Words>1568</Words>
  <Characters>8938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ASJAD YOUSAF KHAN</cp:lastModifiedBy>
  <cp:revision>2</cp:revision>
  <dcterms:created xsi:type="dcterms:W3CDTF">2013-12-23T23:15:00Z</dcterms:created>
  <dcterms:modified xsi:type="dcterms:W3CDTF">2026-10-18T13:48:00Z</dcterms:modified>
  <cp:category/>
</cp:coreProperties>
</file>