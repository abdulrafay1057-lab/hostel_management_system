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74F" w:rsidRDefault="009B1389">
      <w:pPr>
        <w:pStyle w:val="Title"/>
      </w:pPr>
      <w:r>
        <w:t>Performance Testing Report</w:t>
      </w:r>
    </w:p>
    <w:p w:rsidR="009B1389" w:rsidRPr="009B1389" w:rsidRDefault="009B1389" w:rsidP="009B1389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B1389">
        <w:rPr>
          <w:rFonts w:eastAsia="Times New Roman" w:cs="Times New Roman"/>
        </w:rPr>
        <w:t>This report covers the performance checks for the Hostel Management System, as described in the project’s testing requirements. It includes three areas:</w:t>
      </w:r>
    </w:p>
    <w:p w:rsidR="009B1389" w:rsidRPr="009B1389" w:rsidRDefault="009B1389" w:rsidP="009B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9B1389">
        <w:rPr>
          <w:rFonts w:eastAsia="Times New Roman" w:cs="Times New Roman"/>
        </w:rPr>
        <w:t>Response time</w:t>
      </w:r>
    </w:p>
    <w:p w:rsidR="009B1389" w:rsidRPr="009B1389" w:rsidRDefault="009B1389" w:rsidP="009B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9B1389">
        <w:rPr>
          <w:rFonts w:eastAsia="Times New Roman" w:cs="Times New Roman"/>
        </w:rPr>
        <w:t>Concurrent users</w:t>
      </w:r>
    </w:p>
    <w:p w:rsidR="009B1389" w:rsidRPr="009B1389" w:rsidRDefault="009B1389" w:rsidP="009B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9B1389">
        <w:rPr>
          <w:rFonts w:eastAsia="Times New Roman" w:cs="Times New Roman"/>
        </w:rPr>
        <w:t>Database and query performance</w:t>
      </w:r>
    </w:p>
    <w:p w:rsidR="00C1574F" w:rsidRDefault="009B1389">
      <w:pPr>
        <w:pStyle w:val="Heading1"/>
      </w:pPr>
      <w:r>
        <w:t>Source Areas</w:t>
      </w:r>
    </w:p>
    <w:p w:rsidR="00C1574F" w:rsidRDefault="009B1389">
      <w:r>
        <w:t xml:space="preserve">Chapter 4 – Testing of the provided </w:t>
      </w:r>
      <w:r>
        <w:t>Hostel Management System project document.</w:t>
      </w:r>
    </w:p>
    <w:p w:rsidR="00C1574F" w:rsidRDefault="009B1389">
      <w:pPr>
        <w:pStyle w:val="Heading1"/>
      </w:pPr>
      <w:r>
        <w:t>Actual Results</w:t>
      </w:r>
    </w:p>
    <w:p w:rsidR="009B1389" w:rsidRPr="009B1389" w:rsidRDefault="009B1389">
      <w:pPr>
        <w:rPr>
          <w:rFonts w:asciiTheme="majorHAnsi" w:hAnsiTheme="majorHAnsi" w:cstheme="majorHAnsi"/>
        </w:rPr>
      </w:pPr>
      <w:r w:rsidRPr="009B1389">
        <w:rPr>
          <w:rFonts w:asciiTheme="majorHAnsi" w:eastAsia="Times New Roman" w:hAnsiTheme="majorHAnsi" w:cstheme="majorHAnsi"/>
        </w:rPr>
        <w:t>These will be recorded after the implemented system has been tested. No results have been entered yet, and none should be invented.</w:t>
      </w:r>
    </w:p>
    <w:p w:rsidR="009B1389" w:rsidRDefault="009B1389">
      <w:bookmarkStart w:id="0" w:name="_GoBack"/>
      <w:bookmarkEnd w:id="0"/>
    </w:p>
    <w:sectPr w:rsidR="009B13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6B3AA1"/>
    <w:multiLevelType w:val="multilevel"/>
    <w:tmpl w:val="CB0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1389"/>
    <w:rsid w:val="00AA1D8D"/>
    <w:rsid w:val="00B47730"/>
    <w:rsid w:val="00C157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57917F-AAEB-41C5-B9E4-2A6A6073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38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1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0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81DA9A-32ED-40FE-B550-114B72654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2026-10-19T17:51:00Z</dcterms:modified>
  <cp:category/>
</cp:coreProperties>
</file>